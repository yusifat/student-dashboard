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57E7" w14:textId="77777777" w:rsidR="00BE05AA" w:rsidRPr="001510C3" w:rsidRDefault="00000000">
      <w:pPr>
        <w:jc w:val="center"/>
        <w:rPr>
          <w:rFonts w:asciiTheme="majorHAnsi" w:hAnsiTheme="majorHAnsi" w:cstheme="majorHAnsi"/>
          <w:lang w:val="nl-NL"/>
        </w:rPr>
      </w:pPr>
      <w:proofErr w:type="spellStart"/>
      <w:r w:rsidRPr="001510C3">
        <w:rPr>
          <w:rFonts w:asciiTheme="majorHAnsi" w:hAnsiTheme="majorHAnsi" w:cstheme="majorHAnsi"/>
          <w:b/>
          <w:sz w:val="48"/>
          <w:lang w:val="nl-NL"/>
        </w:rPr>
        <w:t>StudyBuddy</w:t>
      </w:r>
      <w:proofErr w:type="spellEnd"/>
      <w:r w:rsidRPr="001510C3">
        <w:rPr>
          <w:rFonts w:asciiTheme="majorHAnsi" w:hAnsiTheme="majorHAnsi" w:cstheme="majorHAnsi"/>
          <w:b/>
          <w:sz w:val="48"/>
          <w:lang w:val="nl-NL"/>
        </w:rPr>
        <w:br/>
        <w:t>Ontwerpdocument</w:t>
      </w:r>
    </w:p>
    <w:p w14:paraId="3644379F" w14:textId="77777777" w:rsidR="00BE05AA" w:rsidRPr="001510C3" w:rsidRDefault="00000000">
      <w:pPr>
        <w:jc w:val="center"/>
        <w:rPr>
          <w:rFonts w:asciiTheme="majorHAnsi" w:hAnsiTheme="majorHAnsi" w:cstheme="majorHAnsi"/>
          <w:lang w:val="nl-NL"/>
        </w:rPr>
      </w:pPr>
      <w:r w:rsidRPr="001510C3">
        <w:rPr>
          <w:rFonts w:asciiTheme="majorHAnsi" w:hAnsiTheme="majorHAnsi" w:cstheme="majorHAnsi"/>
          <w:lang w:val="nl-NL"/>
        </w:rPr>
        <w:t>MBO niveau 4 - Software Development</w:t>
      </w:r>
      <w:r w:rsidRPr="001510C3">
        <w:rPr>
          <w:rFonts w:asciiTheme="majorHAnsi" w:hAnsiTheme="majorHAnsi" w:cstheme="majorHAnsi"/>
          <w:lang w:val="nl-NL"/>
        </w:rPr>
        <w:br/>
      </w:r>
      <w:r w:rsidRPr="001510C3">
        <w:rPr>
          <w:rFonts w:asciiTheme="majorHAnsi" w:hAnsiTheme="majorHAnsi" w:cstheme="majorHAnsi"/>
          <w:lang w:val="nl-NL"/>
        </w:rPr>
        <w:br/>
        <w:t>Student: Yusif Atakishiyev</w:t>
      </w:r>
      <w:r w:rsidRPr="001510C3">
        <w:rPr>
          <w:rFonts w:asciiTheme="majorHAnsi" w:hAnsiTheme="majorHAnsi" w:cstheme="majorHAnsi"/>
          <w:lang w:val="nl-NL"/>
        </w:rPr>
        <w:br/>
        <w:t xml:space="preserve">Project: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 studieportaal</w:t>
      </w:r>
      <w:r w:rsidRPr="001510C3">
        <w:rPr>
          <w:rFonts w:asciiTheme="majorHAnsi" w:hAnsiTheme="majorHAnsi" w:cstheme="majorHAnsi"/>
          <w:lang w:val="nl-NL"/>
        </w:rPr>
        <w:br/>
        <w:t>Datum: 24 september 2026</w:t>
      </w:r>
    </w:p>
    <w:p w14:paraId="7216AE9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br w:type="page"/>
      </w:r>
    </w:p>
    <w:p w14:paraId="6B34E345" w14:textId="77777777" w:rsidR="00BE05AA" w:rsidRPr="001510C3" w:rsidRDefault="00000000">
      <w:pPr>
        <w:pStyle w:val="Kop1"/>
        <w:rPr>
          <w:rFonts w:cstheme="majorHAnsi"/>
          <w:color w:val="auto"/>
          <w:lang w:val="nl-NL"/>
        </w:rPr>
      </w:pPr>
      <w:r w:rsidRPr="001510C3">
        <w:rPr>
          <w:rFonts w:cstheme="majorHAnsi"/>
          <w:color w:val="auto"/>
          <w:lang w:val="nl-NL"/>
        </w:rPr>
        <w:lastRenderedPageBreak/>
        <w:t>Inhoudsopgave</w:t>
      </w:r>
    </w:p>
    <w:p w14:paraId="66FFB73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 Inleiding</w:t>
      </w:r>
    </w:p>
    <w:p w14:paraId="7B23A6A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2. Projectcontext en uitgangspunten</w:t>
      </w:r>
    </w:p>
    <w:p w14:paraId="21BCEB9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3. Functionele eisen</w:t>
      </w:r>
    </w:p>
    <w:p w14:paraId="67A7168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4. GUI-ontwerp</w:t>
      </w:r>
    </w:p>
    <w:p w14:paraId="10186A5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5. </w:t>
      </w:r>
      <w:proofErr w:type="spellStart"/>
      <w:r w:rsidRPr="001510C3">
        <w:rPr>
          <w:rFonts w:asciiTheme="majorHAnsi" w:hAnsiTheme="majorHAnsi" w:cstheme="majorHAnsi"/>
          <w:lang w:val="nl-NL"/>
        </w:rPr>
        <w:t>Use</w:t>
      </w:r>
      <w:proofErr w:type="spellEnd"/>
      <w:r w:rsidRPr="001510C3">
        <w:rPr>
          <w:rFonts w:asciiTheme="majorHAnsi" w:hAnsiTheme="majorHAnsi" w:cstheme="majorHAnsi"/>
          <w:lang w:val="nl-NL"/>
        </w:rPr>
        <w:t xml:space="preserve"> cases en </w:t>
      </w:r>
      <w:proofErr w:type="spellStart"/>
      <w:r w:rsidRPr="001510C3">
        <w:rPr>
          <w:rFonts w:asciiTheme="majorHAnsi" w:hAnsiTheme="majorHAnsi" w:cstheme="majorHAnsi"/>
          <w:lang w:val="nl-NL"/>
        </w:rPr>
        <w:t>flows</w:t>
      </w:r>
      <w:proofErr w:type="spellEnd"/>
    </w:p>
    <w:p w14:paraId="13B3C2D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6. Technisch ontwerp</w:t>
      </w:r>
    </w:p>
    <w:p w14:paraId="7246F0B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7. ERD</w:t>
      </w:r>
    </w:p>
    <w:p w14:paraId="268DC6A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8. Flowdiagram</w:t>
      </w:r>
    </w:p>
    <w:p w14:paraId="280A6EE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9. Ontwerpkeuzes en alternatieven</w:t>
      </w:r>
    </w:p>
    <w:p w14:paraId="334D47E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10. Security en privacy (AVG)</w:t>
      </w:r>
    </w:p>
    <w:p w14:paraId="36CCDE7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11. Testplan</w:t>
      </w:r>
    </w:p>
    <w:p w14:paraId="6C7F116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12. Controle op examencriteria</w:t>
      </w:r>
    </w:p>
    <w:p w14:paraId="61CBB9FE"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13. Conclusie</w:t>
      </w:r>
    </w:p>
    <w:p w14:paraId="5FAB1ED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br w:type="page"/>
      </w:r>
    </w:p>
    <w:p w14:paraId="42C9EDB9" w14:textId="77777777" w:rsidR="00BE05AA" w:rsidRPr="001510C3" w:rsidRDefault="00000000">
      <w:pPr>
        <w:pStyle w:val="Kop1"/>
        <w:rPr>
          <w:rFonts w:cstheme="majorHAnsi"/>
          <w:color w:val="auto"/>
          <w:lang w:val="nl-NL"/>
        </w:rPr>
      </w:pPr>
      <w:r w:rsidRPr="001510C3">
        <w:rPr>
          <w:rFonts w:cstheme="majorHAnsi"/>
          <w:color w:val="auto"/>
          <w:lang w:val="nl-NL"/>
        </w:rPr>
        <w:lastRenderedPageBreak/>
        <w:t>1. Inleiding</w:t>
      </w:r>
    </w:p>
    <w:p w14:paraId="57B1BC1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Voor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maak ik een webapplicatie waarmee studenten hun vakken, cijfers, deadlines en studiemateriaal op één plek kunnen bekijken. Docenten of beheerders kunnen vakken, taken en materiaal beheren. In dit document leg ik uit hoe ik de applicatie wil bouwen voordat ik begin met programmeren.</w:t>
      </w:r>
    </w:p>
    <w:p w14:paraId="58893E5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Ik heb het ontwerp bewust simpel gehouden. De technieken sluiten aan bij wat ik tijdens mijn opleiding heb gebruikt: HTML, CSS, </w:t>
      </w:r>
      <w:proofErr w:type="spellStart"/>
      <w:r w:rsidRPr="001510C3">
        <w:rPr>
          <w:rFonts w:asciiTheme="majorHAnsi" w:hAnsiTheme="majorHAnsi" w:cstheme="majorHAnsi"/>
          <w:lang w:val="nl-NL"/>
        </w:rPr>
        <w:t>JavaScript</w:t>
      </w:r>
      <w:proofErr w:type="spellEnd"/>
      <w:r w:rsidRPr="001510C3">
        <w:rPr>
          <w:rFonts w:asciiTheme="majorHAnsi" w:hAnsiTheme="majorHAnsi" w:cstheme="majorHAnsi"/>
          <w:lang w:val="nl-NL"/>
        </w:rPr>
        <w:t xml:space="preserve">, PHP en </w:t>
      </w:r>
      <w:proofErr w:type="spellStart"/>
      <w:r w:rsidRPr="001510C3">
        <w:rPr>
          <w:rFonts w:asciiTheme="majorHAnsi" w:hAnsiTheme="majorHAnsi" w:cstheme="majorHAnsi"/>
          <w:lang w:val="nl-NL"/>
        </w:rPr>
        <w:t>MySQL</w:t>
      </w:r>
      <w:proofErr w:type="spellEnd"/>
      <w:r w:rsidRPr="001510C3">
        <w:rPr>
          <w:rFonts w:asciiTheme="majorHAnsi" w:hAnsiTheme="majorHAnsi" w:cstheme="majorHAnsi"/>
          <w:lang w:val="nl-NL"/>
        </w:rPr>
        <w:t>. Het ontwerp is zo geschreven dat de onderdelen later ook echt getest kunnen worden.</w:t>
      </w:r>
    </w:p>
    <w:p w14:paraId="242A02E6" w14:textId="77777777" w:rsidR="00BE05AA" w:rsidRPr="001510C3" w:rsidRDefault="00000000">
      <w:pPr>
        <w:pStyle w:val="Kop1"/>
        <w:rPr>
          <w:rFonts w:cstheme="majorHAnsi"/>
          <w:color w:val="auto"/>
          <w:lang w:val="nl-NL"/>
        </w:rPr>
      </w:pPr>
      <w:r w:rsidRPr="001510C3">
        <w:rPr>
          <w:rFonts w:cstheme="majorHAnsi"/>
          <w:color w:val="auto"/>
          <w:lang w:val="nl-NL"/>
        </w:rPr>
        <w:t>2. Projectcontext en uitgangspunten</w:t>
      </w:r>
    </w:p>
    <w:p w14:paraId="7ABE033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Het belangrijkste doel is dat een student snel overzicht krijgt en niet op verschillende plekken hoeft te zoeken naar cijfers, deadlines en materiaal.</w:t>
      </w:r>
    </w:p>
    <w:p w14:paraId="668EA175"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De applicatie wordt een webapplicatie die op laptop en mobiel bruikbaar is.</w:t>
      </w:r>
    </w:p>
    <w:p w14:paraId="08D4FA2C"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De backend wordt gemaakt in PHP en de database in </w:t>
      </w:r>
      <w:proofErr w:type="spellStart"/>
      <w:r w:rsidRPr="001510C3">
        <w:rPr>
          <w:rFonts w:asciiTheme="majorHAnsi" w:hAnsiTheme="majorHAnsi" w:cstheme="majorHAnsi"/>
          <w:lang w:val="nl-NL"/>
        </w:rPr>
        <w:t>MySQL</w:t>
      </w:r>
      <w:proofErr w:type="spellEnd"/>
      <w:r w:rsidRPr="001510C3">
        <w:rPr>
          <w:rFonts w:asciiTheme="majorHAnsi" w:hAnsiTheme="majorHAnsi" w:cstheme="majorHAnsi"/>
          <w:lang w:val="nl-NL"/>
        </w:rPr>
        <w:t>.</w:t>
      </w:r>
    </w:p>
    <w:p w14:paraId="6D8E1657"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lang w:val="nl-NL"/>
        </w:rPr>
        <w:t xml:space="preserve">De </w:t>
      </w:r>
      <w:proofErr w:type="spellStart"/>
      <w:r w:rsidRPr="001510C3">
        <w:rPr>
          <w:rFonts w:asciiTheme="majorHAnsi" w:hAnsiTheme="majorHAnsi" w:cstheme="majorHAnsi"/>
          <w:lang w:val="nl-NL"/>
        </w:rPr>
        <w:t>frontend</w:t>
      </w:r>
      <w:proofErr w:type="spellEnd"/>
      <w:r w:rsidRPr="001510C3">
        <w:rPr>
          <w:rFonts w:asciiTheme="majorHAnsi" w:hAnsiTheme="majorHAnsi" w:cstheme="majorHAnsi"/>
          <w:lang w:val="nl-NL"/>
        </w:rPr>
        <w:t xml:space="preserve"> gebruikt HTML, CSS en een kleine hoeveelheid </w:t>
      </w:r>
      <w:proofErr w:type="spellStart"/>
      <w:r w:rsidRPr="001510C3">
        <w:rPr>
          <w:rFonts w:asciiTheme="majorHAnsi" w:hAnsiTheme="majorHAnsi" w:cstheme="majorHAnsi"/>
          <w:lang w:val="nl-NL"/>
        </w:rPr>
        <w:t>JavaScript</w:t>
      </w:r>
      <w:proofErr w:type="spellEnd"/>
      <w:r w:rsidRPr="001510C3">
        <w:rPr>
          <w:rFonts w:asciiTheme="majorHAnsi" w:hAnsiTheme="majorHAnsi" w:cstheme="majorHAnsi"/>
          <w:lang w:val="nl-NL"/>
        </w:rPr>
        <w:t xml:space="preserve">. </w:t>
      </w:r>
      <w:r w:rsidRPr="001510C3">
        <w:rPr>
          <w:rFonts w:asciiTheme="majorHAnsi" w:hAnsiTheme="majorHAnsi" w:cstheme="majorHAnsi"/>
        </w:rPr>
        <w:t xml:space="preserve">Er </w:t>
      </w:r>
      <w:proofErr w:type="spellStart"/>
      <w:r w:rsidRPr="001510C3">
        <w:rPr>
          <w:rFonts w:asciiTheme="majorHAnsi" w:hAnsiTheme="majorHAnsi" w:cstheme="majorHAnsi"/>
        </w:rPr>
        <w:t>wordt</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geen</w:t>
      </w:r>
      <w:proofErr w:type="spellEnd"/>
      <w:r w:rsidRPr="001510C3">
        <w:rPr>
          <w:rFonts w:asciiTheme="majorHAnsi" w:hAnsiTheme="majorHAnsi" w:cstheme="majorHAnsi"/>
        </w:rPr>
        <w:t xml:space="preserve"> Tailwind CSS gebruikt.</w:t>
      </w:r>
    </w:p>
    <w:p w14:paraId="7EFBF5D2"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Er zijn twee rollen: student en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/docent.</w:t>
      </w:r>
    </w:p>
    <w:p w14:paraId="231280FC"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Alle databasebewerkingen lopen via PDO </w:t>
      </w:r>
      <w:proofErr w:type="spellStart"/>
      <w:r w:rsidRPr="001510C3">
        <w:rPr>
          <w:rFonts w:asciiTheme="majorHAnsi" w:hAnsiTheme="majorHAnsi" w:cstheme="majorHAnsi"/>
          <w:lang w:val="nl-NL"/>
        </w:rPr>
        <w:t>prepared</w:t>
      </w:r>
      <w:proofErr w:type="spellEnd"/>
      <w:r w:rsidRPr="001510C3">
        <w:rPr>
          <w:rFonts w:asciiTheme="majorHAnsi" w:hAnsiTheme="majorHAnsi" w:cstheme="majorHAnsi"/>
          <w:lang w:val="nl-NL"/>
        </w:rPr>
        <w:t xml:space="preserve"> statements.</w:t>
      </w:r>
    </w:p>
    <w:p w14:paraId="17EB1B97"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De applicatie slaat alleen gegevens op die nodig zijn voor het studieportaal.</w:t>
      </w:r>
    </w:p>
    <w:p w14:paraId="318E33BE" w14:textId="77777777" w:rsidR="00BE05AA" w:rsidRPr="001510C3" w:rsidRDefault="00000000">
      <w:pPr>
        <w:pStyle w:val="Kop1"/>
        <w:rPr>
          <w:rFonts w:cstheme="majorHAnsi"/>
          <w:color w:val="auto"/>
          <w:lang w:val="nl-NL"/>
        </w:rPr>
      </w:pPr>
      <w:r w:rsidRPr="001510C3">
        <w:rPr>
          <w:rFonts w:cstheme="majorHAnsi"/>
          <w:color w:val="auto"/>
          <w:lang w:val="nl-NL"/>
        </w:rPr>
        <w:t>3. Functionele eisen</w:t>
      </w:r>
    </w:p>
    <w:p w14:paraId="3763C93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Hieronder staan 12 functionele eisen. Bij elke eis staat wat het doel is, welke invoer nodig is, wat de uitvoer is en wat er gebeurt als iets fout gaat.</w:t>
      </w:r>
    </w:p>
    <w:p w14:paraId="0A2BA1AC" w14:textId="34FE43B4" w:rsidR="00BE05AA" w:rsidRPr="001510C3" w:rsidRDefault="00000000">
      <w:pPr>
        <w:pStyle w:val="Kop2"/>
        <w:rPr>
          <w:rFonts w:cstheme="majorHAnsi"/>
          <w:color w:val="auto"/>
        </w:rPr>
      </w:pPr>
      <w:r w:rsidRPr="001510C3">
        <w:rPr>
          <w:rFonts w:cstheme="majorHAnsi"/>
          <w:color w:val="auto"/>
        </w:rPr>
        <w:t xml:space="preserve">FE1 </w:t>
      </w:r>
      <w:proofErr w:type="spellStart"/>
      <w:r w:rsidRPr="001510C3">
        <w:rPr>
          <w:rFonts w:cstheme="majorHAnsi"/>
          <w:color w:val="auto"/>
        </w:rPr>
        <w:t>Inloggen</w:t>
      </w:r>
      <w:proofErr w:type="spellEnd"/>
    </w:p>
    <w:p w14:paraId="46E5F0A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Doel: Een gebruiker veilig toegang geven tot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w:t>
      </w:r>
    </w:p>
    <w:p w14:paraId="7E4E97E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Studentnummer/e-mail en wachtwoord.</w:t>
      </w:r>
    </w:p>
    <w:p w14:paraId="2826533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Bij juiste gegevens wordt de gebruiker doorgestuurd naar het juiste dashboard.</w:t>
      </w:r>
    </w:p>
    <w:p w14:paraId="6152ED7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Lege of verkeerde gegevens geven een duidelijke foutmelding. De gebruiker blijft op de loginpagina.</w:t>
      </w:r>
    </w:p>
    <w:p w14:paraId="456C1C69" w14:textId="46326337" w:rsidR="00BE05AA" w:rsidRPr="001510C3" w:rsidRDefault="00000000">
      <w:pPr>
        <w:pStyle w:val="Kop2"/>
        <w:rPr>
          <w:rFonts w:cstheme="majorHAnsi"/>
          <w:color w:val="auto"/>
          <w:lang w:val="nl-NL"/>
        </w:rPr>
      </w:pPr>
      <w:r w:rsidRPr="001510C3">
        <w:rPr>
          <w:rFonts w:cstheme="majorHAnsi"/>
          <w:color w:val="auto"/>
          <w:lang w:val="nl-NL"/>
        </w:rPr>
        <w:t>FE2 Student registreren</w:t>
      </w:r>
    </w:p>
    <w:p w14:paraId="5F8AB47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Een student een account laten aanmaken.</w:t>
      </w:r>
    </w:p>
    <w:p w14:paraId="673B497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Studentnummer, volledige naam, e-mail en wachtwoord.</w:t>
      </w:r>
    </w:p>
    <w:p w14:paraId="687F736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Account wordt opgeslagen en de student gaat naar de loginpagina.</w:t>
      </w:r>
    </w:p>
    <w:p w14:paraId="7C7B810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Dubbel studentnummer/e-mail of ongeldige invoer wordt niet opgeslagen en er verschijnt een melding.</w:t>
      </w:r>
    </w:p>
    <w:p w14:paraId="2911A304" w14:textId="3F8EDF61" w:rsidR="00BE05AA" w:rsidRPr="001510C3" w:rsidRDefault="00000000">
      <w:pPr>
        <w:pStyle w:val="Kop2"/>
        <w:rPr>
          <w:rFonts w:cstheme="majorHAnsi"/>
          <w:color w:val="auto"/>
          <w:lang w:val="nl-NL"/>
        </w:rPr>
      </w:pPr>
      <w:r w:rsidRPr="001510C3">
        <w:rPr>
          <w:rFonts w:cstheme="majorHAnsi"/>
          <w:color w:val="auto"/>
          <w:lang w:val="nl-NL"/>
        </w:rPr>
        <w:t>FE3 Dashboard tonen</w:t>
      </w:r>
    </w:p>
    <w:p w14:paraId="24A7903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De student direct een overzicht geven.</w:t>
      </w:r>
    </w:p>
    <w:p w14:paraId="4B547DEC"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lastRenderedPageBreak/>
        <w:t>Invoer: De ingelogde gebruiker; verder geen handmatige invoer.</w:t>
      </w:r>
    </w:p>
    <w:p w14:paraId="036FAED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Vakken, gemiddeld cijfer, open taken en recente materialen worden getoond.</w:t>
      </w:r>
    </w:p>
    <w:p w14:paraId="6E92208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Als er nog geen gegevens zijn, wordt een lege toestand met uitleg getoond in plaats van een fout.</w:t>
      </w:r>
    </w:p>
    <w:p w14:paraId="76F5BE84" w14:textId="6031EC74" w:rsidR="00BE05AA" w:rsidRPr="001510C3" w:rsidRDefault="00000000">
      <w:pPr>
        <w:pStyle w:val="Kop2"/>
        <w:rPr>
          <w:rFonts w:cstheme="majorHAnsi"/>
          <w:color w:val="auto"/>
          <w:lang w:val="nl-NL"/>
        </w:rPr>
      </w:pPr>
      <w:r w:rsidRPr="001510C3">
        <w:rPr>
          <w:rFonts w:cstheme="majorHAnsi"/>
          <w:color w:val="auto"/>
          <w:lang w:val="nl-NL"/>
        </w:rPr>
        <w:t>FE4 Cijfer toevoegen</w:t>
      </w:r>
    </w:p>
    <w:p w14:paraId="4C9ABD1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Een student een cijfer bij een vak laten vastleggen.</w:t>
      </w:r>
    </w:p>
    <w:p w14:paraId="675443C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Vak, cijfer van 1 t/m 10 en weging.</w:t>
      </w:r>
    </w:p>
    <w:p w14:paraId="26B8831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Het cijfer verschijnt in de lijst en het gemiddelde wordt opnieuw berekend.</w:t>
      </w:r>
    </w:p>
    <w:p w14:paraId="0F897E0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Een cijfer buiten 1-10, ontbrekend vak of ongeldige weging wordt geweigerd.</w:t>
      </w:r>
    </w:p>
    <w:p w14:paraId="28B5356D" w14:textId="6C8899E0" w:rsidR="00BE05AA" w:rsidRPr="001510C3" w:rsidRDefault="00000000">
      <w:pPr>
        <w:pStyle w:val="Kop2"/>
        <w:rPr>
          <w:rFonts w:cstheme="majorHAnsi"/>
          <w:color w:val="auto"/>
          <w:lang w:val="nl-NL"/>
        </w:rPr>
      </w:pPr>
      <w:r w:rsidRPr="001510C3">
        <w:rPr>
          <w:rFonts w:cstheme="majorHAnsi"/>
          <w:color w:val="auto"/>
          <w:lang w:val="nl-NL"/>
        </w:rPr>
        <w:t>FE5 Cijfers per vak bekijken</w:t>
      </w:r>
    </w:p>
    <w:p w14:paraId="4ACF70BC"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Cijfers overzichtelijk per vak kunnen bekijken.</w:t>
      </w:r>
    </w:p>
    <w:p w14:paraId="1324C9D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Gekozen vak of filter.</w:t>
      </w:r>
    </w:p>
    <w:p w14:paraId="05602C6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Alle cijfers van dat vak en het berekende gemiddelde worden getoond.</w:t>
      </w:r>
    </w:p>
    <w:p w14:paraId="55932E9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Bij geen cijfers verschijnt de tekst dat er nog geen cijfers zijn ingevoerd.</w:t>
      </w:r>
    </w:p>
    <w:p w14:paraId="0A6F879D" w14:textId="16D246AD" w:rsidR="00BE05AA" w:rsidRPr="001510C3" w:rsidRDefault="00000000">
      <w:pPr>
        <w:pStyle w:val="Kop2"/>
        <w:rPr>
          <w:rFonts w:cstheme="majorHAnsi"/>
          <w:color w:val="auto"/>
          <w:lang w:val="nl-NL"/>
        </w:rPr>
      </w:pPr>
      <w:r w:rsidRPr="001510C3">
        <w:rPr>
          <w:rFonts w:cstheme="majorHAnsi"/>
          <w:color w:val="auto"/>
          <w:lang w:val="nl-NL"/>
        </w:rPr>
        <w:t>FE6 Taken bekijken en afronden</w:t>
      </w:r>
    </w:p>
    <w:p w14:paraId="73B2585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Studenten laten zien wat ze nog moeten doen.</w:t>
      </w:r>
    </w:p>
    <w:p w14:paraId="1BF303CE"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Invoer: Taakstatus via </w:t>
      </w:r>
      <w:proofErr w:type="spellStart"/>
      <w:r w:rsidRPr="001510C3">
        <w:rPr>
          <w:rFonts w:asciiTheme="majorHAnsi" w:hAnsiTheme="majorHAnsi" w:cstheme="majorHAnsi"/>
          <w:lang w:val="nl-NL"/>
        </w:rPr>
        <w:t>checkbox</w:t>
      </w:r>
      <w:proofErr w:type="spellEnd"/>
      <w:r w:rsidRPr="001510C3">
        <w:rPr>
          <w:rFonts w:asciiTheme="majorHAnsi" w:hAnsiTheme="majorHAnsi" w:cstheme="majorHAnsi"/>
          <w:lang w:val="nl-NL"/>
        </w:rPr>
        <w:t xml:space="preserve"> of knop.</w:t>
      </w:r>
    </w:p>
    <w:p w14:paraId="54E5AA5C"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Taken worden getoond met titel, beschrijving, deadline en status. Een afgeronde taak krijgt status voltooid.</w:t>
      </w:r>
    </w:p>
    <w:p w14:paraId="09C571ED"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Een taak die niet bestaat of niet bij de student hoort kan niet worden aangepast.</w:t>
      </w:r>
    </w:p>
    <w:p w14:paraId="76B05727" w14:textId="1A658CC3" w:rsidR="00BE05AA" w:rsidRPr="001510C3" w:rsidRDefault="00000000">
      <w:pPr>
        <w:pStyle w:val="Kop2"/>
        <w:rPr>
          <w:rFonts w:cstheme="majorHAnsi"/>
          <w:color w:val="auto"/>
          <w:lang w:val="nl-NL"/>
        </w:rPr>
      </w:pPr>
      <w:r w:rsidRPr="001510C3">
        <w:rPr>
          <w:rFonts w:cstheme="majorHAnsi"/>
          <w:color w:val="auto"/>
          <w:lang w:val="nl-NL"/>
        </w:rPr>
        <w:t>FE7 Deadlinewaarschuwing tonen</w:t>
      </w:r>
    </w:p>
    <w:p w14:paraId="660C6D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Belangrijke deadlines sneller laten opvallen.</w:t>
      </w:r>
    </w:p>
    <w:p w14:paraId="05BE805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Deadline uit de database en huidige datum/tijd.</w:t>
      </w:r>
    </w:p>
    <w:p w14:paraId="784DDC7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Open taken binnen 48 uur krijgen het label urgent.</w:t>
      </w:r>
    </w:p>
    <w:p w14:paraId="5E10E7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Foutafhandeling: Een ontbrekende of ongeldige datum wordt niet als urgent gemarkeerd en kan door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worden gecorrigeerd.</w:t>
      </w:r>
    </w:p>
    <w:p w14:paraId="497AD65F" w14:textId="59B1AEBE" w:rsidR="00BE05AA" w:rsidRPr="001510C3" w:rsidRDefault="00000000">
      <w:pPr>
        <w:pStyle w:val="Kop2"/>
        <w:rPr>
          <w:rFonts w:cstheme="majorHAnsi"/>
          <w:color w:val="auto"/>
          <w:lang w:val="nl-NL"/>
        </w:rPr>
      </w:pPr>
      <w:r w:rsidRPr="001510C3">
        <w:rPr>
          <w:rFonts w:cstheme="majorHAnsi"/>
          <w:color w:val="auto"/>
          <w:lang w:val="nl-NL"/>
        </w:rPr>
        <w:t>FE8 Studiemateriaal bekijken</w:t>
      </w:r>
    </w:p>
    <w:p w14:paraId="087EDF8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Studenten materiaal per vak laten openen.</w:t>
      </w:r>
    </w:p>
    <w:p w14:paraId="06519F1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Gekozen vak of materiaalitem.</w:t>
      </w:r>
    </w:p>
    <w:p w14:paraId="04515B4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Titel, type en link naar het materiaal worden getoond.</w:t>
      </w:r>
    </w:p>
    <w:p w14:paraId="40265F9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Een lege of ongeldige URL wordt niet als klikbare link weergegeven.</w:t>
      </w:r>
    </w:p>
    <w:p w14:paraId="1B2D3C28" w14:textId="45FDF087" w:rsidR="00BE05AA" w:rsidRPr="001510C3" w:rsidRDefault="00000000">
      <w:pPr>
        <w:pStyle w:val="Kop2"/>
        <w:rPr>
          <w:rFonts w:cstheme="majorHAnsi"/>
          <w:color w:val="auto"/>
          <w:lang w:val="nl-NL"/>
        </w:rPr>
      </w:pPr>
      <w:r w:rsidRPr="001510C3">
        <w:rPr>
          <w:rFonts w:cstheme="majorHAnsi"/>
          <w:color w:val="auto"/>
          <w:lang w:val="nl-NL"/>
        </w:rPr>
        <w:lastRenderedPageBreak/>
        <w:t>FE9 Student aan vak koppelen</w:t>
      </w:r>
    </w:p>
    <w:p w14:paraId="3169956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Bepalen welke vakken een student ziet.</w:t>
      </w:r>
    </w:p>
    <w:p w14:paraId="3A94BC0D"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Student en vak.</w:t>
      </w:r>
    </w:p>
    <w:p w14:paraId="76FF045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Uitvoer: De koppeling wordt opgeslagen in </w:t>
      </w:r>
      <w:proofErr w:type="spellStart"/>
      <w:r w:rsidRPr="001510C3">
        <w:rPr>
          <w:rFonts w:asciiTheme="majorHAnsi" w:hAnsiTheme="majorHAnsi" w:cstheme="majorHAnsi"/>
          <w:lang w:val="nl-NL"/>
        </w:rPr>
        <w:t>student_courses</w:t>
      </w:r>
      <w:proofErr w:type="spellEnd"/>
      <w:r w:rsidRPr="001510C3">
        <w:rPr>
          <w:rFonts w:asciiTheme="majorHAnsi" w:hAnsiTheme="majorHAnsi" w:cstheme="majorHAnsi"/>
          <w:lang w:val="nl-NL"/>
        </w:rPr>
        <w:t xml:space="preserve"> en het vak verschijnt bij de student.</w:t>
      </w:r>
    </w:p>
    <w:p w14:paraId="305600E7"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Een dubbele koppeling wordt tegengehouden.</w:t>
      </w:r>
    </w:p>
    <w:p w14:paraId="6E6D7774" w14:textId="5B6C3E6A" w:rsidR="00BE05AA" w:rsidRPr="001510C3" w:rsidRDefault="00000000">
      <w:pPr>
        <w:pStyle w:val="Kop2"/>
        <w:rPr>
          <w:rFonts w:cstheme="majorHAnsi"/>
          <w:color w:val="auto"/>
          <w:lang w:val="nl-NL"/>
        </w:rPr>
      </w:pPr>
      <w:r w:rsidRPr="001510C3">
        <w:rPr>
          <w:rFonts w:cstheme="majorHAnsi"/>
          <w:color w:val="auto"/>
          <w:lang w:val="nl-NL"/>
        </w:rPr>
        <w:t xml:space="preserve">FE10 Vak beheren door </w:t>
      </w:r>
      <w:proofErr w:type="spellStart"/>
      <w:r w:rsidRPr="001510C3">
        <w:rPr>
          <w:rFonts w:cstheme="majorHAnsi"/>
          <w:color w:val="auto"/>
          <w:lang w:val="nl-NL"/>
        </w:rPr>
        <w:t>admin</w:t>
      </w:r>
      <w:proofErr w:type="spellEnd"/>
    </w:p>
    <w:p w14:paraId="788C9FA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Doel: Een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vakken laten toevoegen, wijzigen en verwijderen.</w:t>
      </w:r>
    </w:p>
    <w:p w14:paraId="45D626C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Invoer: </w:t>
      </w:r>
      <w:proofErr w:type="spellStart"/>
      <w:r w:rsidRPr="001510C3">
        <w:rPr>
          <w:rFonts w:asciiTheme="majorHAnsi" w:hAnsiTheme="majorHAnsi" w:cstheme="majorHAnsi"/>
          <w:lang w:val="nl-NL"/>
        </w:rPr>
        <w:t>Vakcode</w:t>
      </w:r>
      <w:proofErr w:type="spellEnd"/>
      <w:r w:rsidRPr="001510C3">
        <w:rPr>
          <w:rFonts w:asciiTheme="majorHAnsi" w:hAnsiTheme="majorHAnsi" w:cstheme="majorHAnsi"/>
          <w:lang w:val="nl-NL"/>
        </w:rPr>
        <w:t>, naam en beschrijving.</w:t>
      </w:r>
    </w:p>
    <w:p w14:paraId="439AA16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De vakkenlijst wordt bijgewerkt na de gekozen actie.</w:t>
      </w:r>
    </w:p>
    <w:p w14:paraId="1E2E784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Verplichte velden mogen niet leeg zijn. Verwijderen vraagt eerst om bevestiging.</w:t>
      </w:r>
    </w:p>
    <w:p w14:paraId="77C84A46" w14:textId="34A1C280" w:rsidR="00BE05AA" w:rsidRPr="001510C3" w:rsidRDefault="00000000">
      <w:pPr>
        <w:pStyle w:val="Kop2"/>
        <w:rPr>
          <w:rFonts w:cstheme="majorHAnsi"/>
          <w:color w:val="auto"/>
          <w:lang w:val="nl-NL"/>
        </w:rPr>
      </w:pPr>
      <w:r w:rsidRPr="001510C3">
        <w:rPr>
          <w:rFonts w:cstheme="majorHAnsi"/>
          <w:color w:val="auto"/>
          <w:lang w:val="nl-NL"/>
        </w:rPr>
        <w:t xml:space="preserve">FE11Taken en materiaal beheren door </w:t>
      </w:r>
      <w:proofErr w:type="spellStart"/>
      <w:r w:rsidRPr="001510C3">
        <w:rPr>
          <w:rFonts w:cstheme="majorHAnsi"/>
          <w:color w:val="auto"/>
          <w:lang w:val="nl-NL"/>
        </w:rPr>
        <w:t>admin</w:t>
      </w:r>
      <w:proofErr w:type="spellEnd"/>
    </w:p>
    <w:p w14:paraId="59D6588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Doel: Een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inhoud per vak laten beheren.</w:t>
      </w:r>
    </w:p>
    <w:p w14:paraId="0F0E87D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Taakgegevens of materiaalgegevens en het gekozen vak.</w:t>
      </w:r>
    </w:p>
    <w:p w14:paraId="3B7CF17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Nieuwe of gewijzigde inhoud is zichtbaar op de detailpagina van het vak.</w:t>
      </w:r>
    </w:p>
    <w:p w14:paraId="4347E68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Ongeldige deadline, lege titel of ongeldige URL wordt niet opgeslagen.</w:t>
      </w:r>
    </w:p>
    <w:p w14:paraId="3862A3E7" w14:textId="30C9BC14" w:rsidR="00BE05AA" w:rsidRPr="001510C3" w:rsidRDefault="00000000">
      <w:pPr>
        <w:pStyle w:val="Kop2"/>
        <w:rPr>
          <w:rFonts w:cstheme="majorHAnsi"/>
          <w:color w:val="auto"/>
          <w:lang w:val="nl-NL"/>
        </w:rPr>
      </w:pPr>
      <w:r w:rsidRPr="001510C3">
        <w:rPr>
          <w:rFonts w:cstheme="majorHAnsi"/>
          <w:color w:val="auto"/>
          <w:lang w:val="nl-NL"/>
        </w:rPr>
        <w:t>FE12 Rollen en toegangscontrole</w:t>
      </w:r>
    </w:p>
    <w:p w14:paraId="3B36A1D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Doel: Voorkomen dat studenten </w:t>
      </w:r>
      <w:proofErr w:type="spellStart"/>
      <w:r w:rsidRPr="001510C3">
        <w:rPr>
          <w:rFonts w:asciiTheme="majorHAnsi" w:hAnsiTheme="majorHAnsi" w:cstheme="majorHAnsi"/>
          <w:lang w:val="nl-NL"/>
        </w:rPr>
        <w:t>adminpagina’s</w:t>
      </w:r>
      <w:proofErr w:type="spellEnd"/>
      <w:r w:rsidRPr="001510C3">
        <w:rPr>
          <w:rFonts w:asciiTheme="majorHAnsi" w:hAnsiTheme="majorHAnsi" w:cstheme="majorHAnsi"/>
          <w:lang w:val="nl-NL"/>
        </w:rPr>
        <w:t xml:space="preserve"> gebruiken.</w:t>
      </w:r>
    </w:p>
    <w:p w14:paraId="39ECB06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Ingelogde sessie en rol van de gebruiker.</w:t>
      </w:r>
    </w:p>
    <w:p w14:paraId="4837D8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Uitvoer: Student ziet studentpagina’s;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ziet ook beheerpagina’s.</w:t>
      </w:r>
    </w:p>
    <w:p w14:paraId="2166528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Foutafhandeling: Zonder geldige sessie volgt </w:t>
      </w:r>
      <w:proofErr w:type="spellStart"/>
      <w:r w:rsidRPr="001510C3">
        <w:rPr>
          <w:rFonts w:asciiTheme="majorHAnsi" w:hAnsiTheme="majorHAnsi" w:cstheme="majorHAnsi"/>
          <w:lang w:val="nl-NL"/>
        </w:rPr>
        <w:t>redirect</w:t>
      </w:r>
      <w:proofErr w:type="spellEnd"/>
      <w:r w:rsidRPr="001510C3">
        <w:rPr>
          <w:rFonts w:asciiTheme="majorHAnsi" w:hAnsiTheme="majorHAnsi" w:cstheme="majorHAnsi"/>
          <w:lang w:val="nl-NL"/>
        </w:rPr>
        <w:t xml:space="preserve"> naar login. Zonder </w:t>
      </w:r>
      <w:proofErr w:type="spellStart"/>
      <w:r w:rsidRPr="001510C3">
        <w:rPr>
          <w:rFonts w:asciiTheme="majorHAnsi" w:hAnsiTheme="majorHAnsi" w:cstheme="majorHAnsi"/>
          <w:lang w:val="nl-NL"/>
        </w:rPr>
        <w:t>adminrol</w:t>
      </w:r>
      <w:proofErr w:type="spellEnd"/>
      <w:r w:rsidRPr="001510C3">
        <w:rPr>
          <w:rFonts w:asciiTheme="majorHAnsi" w:hAnsiTheme="majorHAnsi" w:cstheme="majorHAnsi"/>
          <w:lang w:val="nl-NL"/>
        </w:rPr>
        <w:t xml:space="preserve"> volgt een melding of </w:t>
      </w:r>
      <w:proofErr w:type="spellStart"/>
      <w:r w:rsidRPr="001510C3">
        <w:rPr>
          <w:rFonts w:asciiTheme="majorHAnsi" w:hAnsiTheme="majorHAnsi" w:cstheme="majorHAnsi"/>
          <w:lang w:val="nl-NL"/>
        </w:rPr>
        <w:t>redirect</w:t>
      </w:r>
      <w:proofErr w:type="spellEnd"/>
      <w:r w:rsidRPr="001510C3">
        <w:rPr>
          <w:rFonts w:asciiTheme="majorHAnsi" w:hAnsiTheme="majorHAnsi" w:cstheme="majorHAnsi"/>
          <w:lang w:val="nl-NL"/>
        </w:rPr>
        <w:t xml:space="preserve"> naar dashboard.</w:t>
      </w:r>
    </w:p>
    <w:p w14:paraId="6D78559C" w14:textId="77777777" w:rsidR="00BE05AA" w:rsidRPr="001510C3" w:rsidRDefault="00000000">
      <w:pPr>
        <w:pStyle w:val="Kop1"/>
        <w:rPr>
          <w:rFonts w:cstheme="majorHAnsi"/>
          <w:color w:val="auto"/>
          <w:lang w:val="nl-NL"/>
        </w:rPr>
      </w:pPr>
      <w:r w:rsidRPr="001510C3">
        <w:rPr>
          <w:rFonts w:cstheme="majorHAnsi"/>
          <w:color w:val="auto"/>
          <w:lang w:val="nl-NL"/>
        </w:rPr>
        <w:t>4. GUI-ontwerp</w:t>
      </w:r>
    </w:p>
    <w:p w14:paraId="3C7942B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De schermen krijgen dezelfde basisopbouw: bovenaan een eenvoudige header en aan de zijkant een menu op desktop. Op mobiel wordt het menu ingeklapt. Ik kies voor rustige schermen met duidelijke knoppen en niet te veel informatie tegelijk.</w:t>
      </w:r>
    </w:p>
    <w:p w14:paraId="13009EC7" w14:textId="77777777" w:rsidR="00BE05AA" w:rsidRPr="001510C3" w:rsidRDefault="00000000">
      <w:pPr>
        <w:pStyle w:val="Kop2"/>
        <w:rPr>
          <w:rFonts w:cstheme="majorHAnsi"/>
          <w:color w:val="auto"/>
          <w:lang w:val="nl-NL"/>
        </w:rPr>
      </w:pPr>
      <w:r w:rsidRPr="001510C3">
        <w:rPr>
          <w:rFonts w:cstheme="majorHAnsi"/>
          <w:color w:val="auto"/>
          <w:lang w:val="nl-NL"/>
        </w:rPr>
        <w:t>4.1 Login en registratie</w:t>
      </w:r>
    </w:p>
    <w:p w14:paraId="19D7F24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 het midden staat een formulier. De gebruiker kan wisselen tussen inloggen en registreren. Foutmeldingen staan direct onder het veld waar iets fout is.</w:t>
      </w:r>
    </w:p>
    <w:p w14:paraId="0C76CAFE" w14:textId="77777777" w:rsidR="00BE05AA" w:rsidRPr="001510C3" w:rsidRDefault="00000000">
      <w:pPr>
        <w:pStyle w:val="Kop2"/>
        <w:rPr>
          <w:rFonts w:cstheme="majorHAnsi"/>
          <w:color w:val="auto"/>
          <w:lang w:val="nl-NL"/>
        </w:rPr>
      </w:pPr>
      <w:r w:rsidRPr="001510C3">
        <w:rPr>
          <w:rFonts w:cstheme="majorHAnsi"/>
          <w:color w:val="auto"/>
          <w:lang w:val="nl-NL"/>
        </w:rPr>
        <w:t>4.2 Dashboard</w:t>
      </w:r>
    </w:p>
    <w:p w14:paraId="4456180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Bovenaan staan vier kleine overzichtskaarten: aantal vakken, gemiddeld cijfer, open taken en nieuw materiaal. Daaronder staan de vakken en de eerstvolgende deadlines.</w:t>
      </w:r>
    </w:p>
    <w:p w14:paraId="35E50017" w14:textId="77777777" w:rsidR="00BE05AA" w:rsidRPr="001510C3" w:rsidRDefault="00000000">
      <w:pPr>
        <w:pStyle w:val="Kop2"/>
        <w:rPr>
          <w:rFonts w:cstheme="majorHAnsi"/>
          <w:color w:val="auto"/>
          <w:lang w:val="nl-NL"/>
        </w:rPr>
      </w:pPr>
      <w:r w:rsidRPr="001510C3">
        <w:rPr>
          <w:rFonts w:cstheme="majorHAnsi"/>
          <w:color w:val="auto"/>
          <w:lang w:val="nl-NL"/>
        </w:rPr>
        <w:lastRenderedPageBreak/>
        <w:t>4.3 Cijfers</w:t>
      </w:r>
    </w:p>
    <w:p w14:paraId="2D413EA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Een tabel toont vak, cijfer, weging en datum. Boven de tabel staat een formulier om een cijfer toe te voegen en een filter op vak. Een voldoende en onvoldoende mogen visueel verschillen, maar er staat ook tekst bij zodat kleur niet de enige uitleg is.</w:t>
      </w:r>
    </w:p>
    <w:p w14:paraId="3B0CA33F" w14:textId="77777777" w:rsidR="00BE05AA" w:rsidRPr="001510C3" w:rsidRDefault="00000000">
      <w:pPr>
        <w:pStyle w:val="Kop2"/>
        <w:rPr>
          <w:rFonts w:cstheme="majorHAnsi"/>
          <w:color w:val="auto"/>
          <w:lang w:val="nl-NL"/>
        </w:rPr>
      </w:pPr>
      <w:r w:rsidRPr="001510C3">
        <w:rPr>
          <w:rFonts w:cstheme="majorHAnsi"/>
          <w:color w:val="auto"/>
          <w:lang w:val="nl-NL"/>
        </w:rPr>
        <w:t>4.4 Taken en deadlines</w:t>
      </w:r>
    </w:p>
    <w:p w14:paraId="6EDF6BE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Taken staan in een lijst met titel, vak, deadline en status. Een open taak kan als voltooid worden gemarkeerd. Taken binnen 48 uur krijgen duidelijk het woord Urgent.</w:t>
      </w:r>
    </w:p>
    <w:p w14:paraId="0C3C13E1" w14:textId="77777777" w:rsidR="00BE05AA" w:rsidRPr="001510C3" w:rsidRDefault="00000000">
      <w:pPr>
        <w:pStyle w:val="Kop2"/>
        <w:rPr>
          <w:rFonts w:cstheme="majorHAnsi"/>
          <w:color w:val="auto"/>
          <w:lang w:val="nl-NL"/>
        </w:rPr>
      </w:pPr>
      <w:r w:rsidRPr="001510C3">
        <w:rPr>
          <w:rFonts w:cstheme="majorHAnsi"/>
          <w:color w:val="auto"/>
          <w:lang w:val="nl-NL"/>
        </w:rPr>
        <w:t>4.5 Materialen</w:t>
      </w:r>
    </w:p>
    <w:p w14:paraId="77D35BCD"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Materiaal wordt per vak gegroepeerd. Elke kaart toont titel, bestandstype en een knop Openen.</w:t>
      </w:r>
    </w:p>
    <w:p w14:paraId="0275C91A" w14:textId="32C6E69C" w:rsidR="00BE05AA" w:rsidRPr="001510C3" w:rsidRDefault="00000000">
      <w:pPr>
        <w:pStyle w:val="Kop2"/>
        <w:rPr>
          <w:rFonts w:cstheme="majorHAnsi"/>
          <w:color w:val="auto"/>
          <w:lang w:val="nl-NL"/>
        </w:rPr>
      </w:pPr>
      <w:r w:rsidRPr="001510C3">
        <w:rPr>
          <w:rFonts w:cstheme="majorHAnsi"/>
          <w:color w:val="auto"/>
          <w:lang w:val="nl-NL"/>
        </w:rPr>
        <w:t xml:space="preserve">4.6 </w:t>
      </w:r>
      <w:proofErr w:type="spellStart"/>
      <w:r w:rsidRPr="001510C3">
        <w:rPr>
          <w:rFonts w:cstheme="majorHAnsi"/>
          <w:color w:val="auto"/>
          <w:lang w:val="nl-NL"/>
        </w:rPr>
        <w:t>Admin</w:t>
      </w:r>
      <w:proofErr w:type="spellEnd"/>
      <w:r w:rsidRPr="001510C3">
        <w:rPr>
          <w:rFonts w:cstheme="majorHAnsi"/>
          <w:color w:val="auto"/>
          <w:lang w:val="nl-NL"/>
        </w:rPr>
        <w:t xml:space="preserve"> vakken beheren</w:t>
      </w:r>
    </w:p>
    <w:p w14:paraId="7BB0A73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De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ziet een tabel met </w:t>
      </w:r>
      <w:proofErr w:type="spellStart"/>
      <w:r w:rsidRPr="001510C3">
        <w:rPr>
          <w:rFonts w:asciiTheme="majorHAnsi" w:hAnsiTheme="majorHAnsi" w:cstheme="majorHAnsi"/>
          <w:lang w:val="nl-NL"/>
        </w:rPr>
        <w:t>vakcode</w:t>
      </w:r>
      <w:proofErr w:type="spellEnd"/>
      <w:r w:rsidRPr="001510C3">
        <w:rPr>
          <w:rFonts w:asciiTheme="majorHAnsi" w:hAnsiTheme="majorHAnsi" w:cstheme="majorHAnsi"/>
          <w:lang w:val="nl-NL"/>
        </w:rPr>
        <w:t xml:space="preserve">, </w:t>
      </w:r>
      <w:proofErr w:type="spellStart"/>
      <w:r w:rsidRPr="001510C3">
        <w:rPr>
          <w:rFonts w:asciiTheme="majorHAnsi" w:hAnsiTheme="majorHAnsi" w:cstheme="majorHAnsi"/>
          <w:lang w:val="nl-NL"/>
        </w:rPr>
        <w:t>vaknaam</w:t>
      </w:r>
      <w:proofErr w:type="spellEnd"/>
      <w:r w:rsidRPr="001510C3">
        <w:rPr>
          <w:rFonts w:asciiTheme="majorHAnsi" w:hAnsiTheme="majorHAnsi" w:cstheme="majorHAnsi"/>
          <w:lang w:val="nl-NL"/>
        </w:rPr>
        <w:t xml:space="preserve"> en acties. Toevoegen en wijzigen gebeurt via een duidelijk formulier. Verwijderen vraagt bevestiging.</w:t>
      </w:r>
    </w:p>
    <w:p w14:paraId="430BA85F" w14:textId="2596A105" w:rsidR="00BE05AA" w:rsidRPr="001510C3" w:rsidRDefault="00000000">
      <w:pPr>
        <w:pStyle w:val="Kop2"/>
        <w:rPr>
          <w:rFonts w:cstheme="majorHAnsi"/>
          <w:color w:val="auto"/>
          <w:lang w:val="nl-NL"/>
        </w:rPr>
      </w:pPr>
      <w:r w:rsidRPr="001510C3">
        <w:rPr>
          <w:rFonts w:cstheme="majorHAnsi"/>
          <w:color w:val="auto"/>
          <w:lang w:val="nl-NL"/>
        </w:rPr>
        <w:t xml:space="preserve">4.7 </w:t>
      </w:r>
      <w:proofErr w:type="spellStart"/>
      <w:r w:rsidRPr="001510C3">
        <w:rPr>
          <w:rFonts w:cstheme="majorHAnsi"/>
          <w:color w:val="auto"/>
          <w:lang w:val="nl-NL"/>
        </w:rPr>
        <w:t>Admin</w:t>
      </w:r>
      <w:proofErr w:type="spellEnd"/>
      <w:r w:rsidRPr="001510C3">
        <w:rPr>
          <w:rFonts w:cstheme="majorHAnsi"/>
          <w:color w:val="auto"/>
          <w:lang w:val="nl-NL"/>
        </w:rPr>
        <w:t xml:space="preserve"> </w:t>
      </w:r>
      <w:proofErr w:type="spellStart"/>
      <w:r w:rsidRPr="001510C3">
        <w:rPr>
          <w:rFonts w:cstheme="majorHAnsi"/>
          <w:color w:val="auto"/>
          <w:lang w:val="nl-NL"/>
        </w:rPr>
        <w:t>vakdetail</w:t>
      </w:r>
      <w:proofErr w:type="spellEnd"/>
    </w:p>
    <w:p w14:paraId="314728B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Op de </w:t>
      </w:r>
      <w:proofErr w:type="spellStart"/>
      <w:r w:rsidRPr="001510C3">
        <w:rPr>
          <w:rFonts w:asciiTheme="majorHAnsi" w:hAnsiTheme="majorHAnsi" w:cstheme="majorHAnsi"/>
          <w:lang w:val="nl-NL"/>
        </w:rPr>
        <w:t>vakdetailpagina</w:t>
      </w:r>
      <w:proofErr w:type="spellEnd"/>
      <w:r w:rsidRPr="001510C3">
        <w:rPr>
          <w:rFonts w:asciiTheme="majorHAnsi" w:hAnsiTheme="majorHAnsi" w:cstheme="majorHAnsi"/>
          <w:lang w:val="nl-NL"/>
        </w:rPr>
        <w:t xml:space="preserve"> staan twee onderdelen: taken en materialen. De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kan daar nieuwe items toevoegen en bestaande items aanpassen.</w:t>
      </w:r>
    </w:p>
    <w:p w14:paraId="11F0E28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Testbaarheid GUI: elk scherm is te controleren door de beschreven invoer uit te voeren en te kijken of de verwachte uitvoer of foutmelding zichtbaar wordt. Knoppen hebben een duidelijke naam, zoals Toevoegen, Opslaan, Verwijderen en Voltooid.</w:t>
      </w:r>
    </w:p>
    <w:p w14:paraId="612EE873" w14:textId="77777777" w:rsidR="00BE05AA" w:rsidRPr="001510C3" w:rsidRDefault="00000000">
      <w:pPr>
        <w:pStyle w:val="Kop1"/>
        <w:rPr>
          <w:rFonts w:cstheme="majorHAnsi"/>
          <w:color w:val="auto"/>
        </w:rPr>
      </w:pPr>
      <w:r w:rsidRPr="001510C3">
        <w:rPr>
          <w:rFonts w:cstheme="majorHAnsi"/>
          <w:color w:val="auto"/>
        </w:rPr>
        <w:t>5. Use cases en flows</w:t>
      </w:r>
    </w:p>
    <w:p w14:paraId="5F985F57" w14:textId="77777777" w:rsidR="00BE05AA" w:rsidRPr="001510C3" w:rsidRDefault="00000000">
      <w:pPr>
        <w:pStyle w:val="Kop2"/>
        <w:rPr>
          <w:rFonts w:cstheme="majorHAnsi"/>
          <w:color w:val="auto"/>
        </w:rPr>
      </w:pPr>
      <w:r w:rsidRPr="001510C3">
        <w:rPr>
          <w:rFonts w:cstheme="majorHAnsi"/>
          <w:color w:val="auto"/>
        </w:rPr>
        <w:t>5.1 Use case: inloggen</w:t>
      </w:r>
    </w:p>
    <w:p w14:paraId="738E6518"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Gebruiker opent de loginpagina.</w:t>
      </w:r>
    </w:p>
    <w:p w14:paraId="38C9376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Gebruiker vult studentnummer/e-mail en wachtwoord in.</w:t>
      </w:r>
    </w:p>
    <w:p w14:paraId="1A5FB45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De server controleert of de velden zijn ingevuld.</w:t>
      </w:r>
    </w:p>
    <w:p w14:paraId="6496A82D"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 xml:space="preserve">De server zoekt het account op met een </w:t>
      </w:r>
      <w:proofErr w:type="spellStart"/>
      <w:r w:rsidRPr="001510C3">
        <w:rPr>
          <w:rFonts w:asciiTheme="majorHAnsi" w:hAnsiTheme="majorHAnsi" w:cstheme="majorHAnsi"/>
          <w:lang w:val="nl-NL"/>
        </w:rPr>
        <w:t>prepared</w:t>
      </w:r>
      <w:proofErr w:type="spellEnd"/>
      <w:r w:rsidRPr="001510C3">
        <w:rPr>
          <w:rFonts w:asciiTheme="majorHAnsi" w:hAnsiTheme="majorHAnsi" w:cstheme="majorHAnsi"/>
          <w:lang w:val="nl-NL"/>
        </w:rPr>
        <w:t xml:space="preserve"> statement.</w:t>
      </w:r>
    </w:p>
    <w:p w14:paraId="02BEAB21"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 xml:space="preserve">Het wachtwoord wordt gecontroleerd met </w:t>
      </w:r>
      <w:proofErr w:type="spellStart"/>
      <w:r w:rsidRPr="001510C3">
        <w:rPr>
          <w:rFonts w:asciiTheme="majorHAnsi" w:hAnsiTheme="majorHAnsi" w:cstheme="majorHAnsi"/>
          <w:lang w:val="nl-NL"/>
        </w:rPr>
        <w:t>password_verify</w:t>
      </w:r>
      <w:proofErr w:type="spellEnd"/>
      <w:r w:rsidRPr="001510C3">
        <w:rPr>
          <w:rFonts w:asciiTheme="majorHAnsi" w:hAnsiTheme="majorHAnsi" w:cstheme="majorHAnsi"/>
          <w:lang w:val="nl-NL"/>
        </w:rPr>
        <w:t>().</w:t>
      </w:r>
    </w:p>
    <w:p w14:paraId="67B7D03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Bij succes wordt de sessie gestart en de rol gecontroleerd.</w:t>
      </w:r>
    </w:p>
    <w:p w14:paraId="11BC269B"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 xml:space="preserve">De gebruiker gaat naar het student- of </w:t>
      </w:r>
      <w:proofErr w:type="spellStart"/>
      <w:r w:rsidRPr="001510C3">
        <w:rPr>
          <w:rFonts w:asciiTheme="majorHAnsi" w:hAnsiTheme="majorHAnsi" w:cstheme="majorHAnsi"/>
          <w:lang w:val="nl-NL"/>
        </w:rPr>
        <w:t>admindashboard</w:t>
      </w:r>
      <w:proofErr w:type="spellEnd"/>
      <w:r w:rsidRPr="001510C3">
        <w:rPr>
          <w:rFonts w:asciiTheme="majorHAnsi" w:hAnsiTheme="majorHAnsi" w:cstheme="majorHAnsi"/>
          <w:lang w:val="nl-NL"/>
        </w:rPr>
        <w:t>.</w:t>
      </w:r>
    </w:p>
    <w:p w14:paraId="7A21B12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Alternatief scenario: bij lege velden krijgt de gebruiker veldmeldingen. Bij verkeerde gegevens verschijnt een algemene melding dat de combinatie niet klopt. Er wordt niet verteld of alleen het account of alleen het wachtwoord fout is.</w:t>
      </w:r>
    </w:p>
    <w:p w14:paraId="7995B20D" w14:textId="77777777" w:rsidR="00BE05AA" w:rsidRPr="001510C3" w:rsidRDefault="00000000">
      <w:pPr>
        <w:pStyle w:val="Kop2"/>
        <w:rPr>
          <w:rFonts w:cstheme="majorHAnsi"/>
          <w:color w:val="auto"/>
        </w:rPr>
      </w:pPr>
      <w:r w:rsidRPr="001510C3">
        <w:rPr>
          <w:rFonts w:cstheme="majorHAnsi"/>
          <w:color w:val="auto"/>
        </w:rPr>
        <w:t xml:space="preserve">5.2 Use case: </w:t>
      </w:r>
      <w:proofErr w:type="spellStart"/>
      <w:r w:rsidRPr="001510C3">
        <w:rPr>
          <w:rFonts w:cstheme="majorHAnsi"/>
          <w:color w:val="auto"/>
        </w:rPr>
        <w:t>cijfer</w:t>
      </w:r>
      <w:proofErr w:type="spellEnd"/>
      <w:r w:rsidRPr="001510C3">
        <w:rPr>
          <w:rFonts w:cstheme="majorHAnsi"/>
          <w:color w:val="auto"/>
        </w:rPr>
        <w:t xml:space="preserve"> toevoegen</w:t>
      </w:r>
    </w:p>
    <w:p w14:paraId="7EDCA636"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Student opent Mijn cijfers.</w:t>
      </w:r>
    </w:p>
    <w:p w14:paraId="71E171CE"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Student kiest een vak en vult cijfer en weging in.</w:t>
      </w:r>
    </w:p>
    <w:p w14:paraId="70D7E657"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 xml:space="preserve">PHP </w:t>
      </w:r>
      <w:proofErr w:type="spellStart"/>
      <w:r w:rsidRPr="001510C3">
        <w:rPr>
          <w:rFonts w:asciiTheme="majorHAnsi" w:hAnsiTheme="majorHAnsi" w:cstheme="majorHAnsi"/>
        </w:rPr>
        <w:t>valideert</w:t>
      </w:r>
      <w:proofErr w:type="spellEnd"/>
      <w:r w:rsidRPr="001510C3">
        <w:rPr>
          <w:rFonts w:asciiTheme="majorHAnsi" w:hAnsiTheme="majorHAnsi" w:cstheme="majorHAnsi"/>
        </w:rPr>
        <w:t xml:space="preserve"> de </w:t>
      </w:r>
      <w:proofErr w:type="spellStart"/>
      <w:r w:rsidRPr="001510C3">
        <w:rPr>
          <w:rFonts w:asciiTheme="majorHAnsi" w:hAnsiTheme="majorHAnsi" w:cstheme="majorHAnsi"/>
        </w:rPr>
        <w:t>invoer</w:t>
      </w:r>
      <w:proofErr w:type="spellEnd"/>
      <w:r w:rsidRPr="001510C3">
        <w:rPr>
          <w:rFonts w:asciiTheme="majorHAnsi" w:hAnsiTheme="majorHAnsi" w:cstheme="majorHAnsi"/>
        </w:rPr>
        <w:t>.</w:t>
      </w:r>
    </w:p>
    <w:p w14:paraId="25AC9736"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Bij geldige invoer wordt het cijfer opgeslagen.</w:t>
      </w:r>
    </w:p>
    <w:p w14:paraId="6931B2F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Het gemiddelde wordt opnieuw berekend en de tabel wordt vernieuwd.</w:t>
      </w:r>
    </w:p>
    <w:p w14:paraId="32AC222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lastRenderedPageBreak/>
        <w:t>Alternatief scenario: een cijfer buiten 1 t/m 10 of een lege weging wordt geweigerd. Er wordt niets in de database opgeslagen.</w:t>
      </w:r>
    </w:p>
    <w:p w14:paraId="10A6D2EA" w14:textId="77777777" w:rsidR="00BE05AA" w:rsidRPr="001510C3" w:rsidRDefault="00000000">
      <w:pPr>
        <w:pStyle w:val="Kop2"/>
        <w:rPr>
          <w:rFonts w:cstheme="majorHAnsi"/>
          <w:color w:val="auto"/>
          <w:lang w:val="nl-NL"/>
        </w:rPr>
      </w:pPr>
      <w:r w:rsidRPr="001510C3">
        <w:rPr>
          <w:rFonts w:cstheme="majorHAnsi"/>
          <w:color w:val="auto"/>
          <w:lang w:val="nl-NL"/>
        </w:rPr>
        <w:t xml:space="preserve">5.3 </w:t>
      </w:r>
      <w:proofErr w:type="spellStart"/>
      <w:r w:rsidRPr="001510C3">
        <w:rPr>
          <w:rFonts w:cstheme="majorHAnsi"/>
          <w:color w:val="auto"/>
          <w:lang w:val="nl-NL"/>
        </w:rPr>
        <w:t>Use</w:t>
      </w:r>
      <w:proofErr w:type="spellEnd"/>
      <w:r w:rsidRPr="001510C3">
        <w:rPr>
          <w:rFonts w:cstheme="majorHAnsi"/>
          <w:color w:val="auto"/>
          <w:lang w:val="nl-NL"/>
        </w:rPr>
        <w:t xml:space="preserve"> case: </w:t>
      </w:r>
      <w:proofErr w:type="spellStart"/>
      <w:r w:rsidRPr="001510C3">
        <w:rPr>
          <w:rFonts w:cstheme="majorHAnsi"/>
          <w:color w:val="auto"/>
          <w:lang w:val="nl-NL"/>
        </w:rPr>
        <w:t>admin</w:t>
      </w:r>
      <w:proofErr w:type="spellEnd"/>
      <w:r w:rsidRPr="001510C3">
        <w:rPr>
          <w:rFonts w:cstheme="majorHAnsi"/>
          <w:color w:val="auto"/>
          <w:lang w:val="nl-NL"/>
        </w:rPr>
        <w:t xml:space="preserve"> voegt vak toe</w:t>
      </w:r>
    </w:p>
    <w:p w14:paraId="6AF61CF1"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 xml:space="preserve">Admin </w:t>
      </w:r>
      <w:proofErr w:type="spellStart"/>
      <w:r w:rsidRPr="001510C3">
        <w:rPr>
          <w:rFonts w:asciiTheme="majorHAnsi" w:hAnsiTheme="majorHAnsi" w:cstheme="majorHAnsi"/>
        </w:rPr>
        <w:t>opent</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Vakken</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beheren</w:t>
      </w:r>
      <w:proofErr w:type="spellEnd"/>
      <w:r w:rsidRPr="001510C3">
        <w:rPr>
          <w:rFonts w:asciiTheme="majorHAnsi" w:hAnsiTheme="majorHAnsi" w:cstheme="majorHAnsi"/>
        </w:rPr>
        <w:t>.</w:t>
      </w:r>
    </w:p>
    <w:p w14:paraId="7EC143C1"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Admin kiest Nieuw vak.</w:t>
      </w:r>
    </w:p>
    <w:p w14:paraId="57514D34" w14:textId="77777777" w:rsidR="00BE05AA" w:rsidRPr="001510C3" w:rsidRDefault="00000000">
      <w:pPr>
        <w:pStyle w:val="Lijstnummering"/>
        <w:rPr>
          <w:rFonts w:asciiTheme="majorHAnsi" w:hAnsiTheme="majorHAnsi" w:cstheme="majorHAnsi"/>
          <w:lang w:val="nl-NL"/>
        </w:rPr>
      </w:pP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vult </w:t>
      </w:r>
      <w:proofErr w:type="spellStart"/>
      <w:r w:rsidRPr="001510C3">
        <w:rPr>
          <w:rFonts w:asciiTheme="majorHAnsi" w:hAnsiTheme="majorHAnsi" w:cstheme="majorHAnsi"/>
          <w:lang w:val="nl-NL"/>
        </w:rPr>
        <w:t>vakcode</w:t>
      </w:r>
      <w:proofErr w:type="spellEnd"/>
      <w:r w:rsidRPr="001510C3">
        <w:rPr>
          <w:rFonts w:asciiTheme="majorHAnsi" w:hAnsiTheme="majorHAnsi" w:cstheme="majorHAnsi"/>
          <w:lang w:val="nl-NL"/>
        </w:rPr>
        <w:t>, naam en beschrijving in.</w:t>
      </w:r>
    </w:p>
    <w:p w14:paraId="650BBB19"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De server controleert de rol en invoer.</w:t>
      </w:r>
    </w:p>
    <w:p w14:paraId="0E15ADE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Het vak wordt opgeslagen en verschijnt in de tabel.</w:t>
      </w:r>
    </w:p>
    <w:p w14:paraId="70BD98D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Alternatief scenario: bij een bestaande </w:t>
      </w:r>
      <w:proofErr w:type="spellStart"/>
      <w:r w:rsidRPr="001510C3">
        <w:rPr>
          <w:rFonts w:asciiTheme="majorHAnsi" w:hAnsiTheme="majorHAnsi" w:cstheme="majorHAnsi"/>
          <w:lang w:val="nl-NL"/>
        </w:rPr>
        <w:t>vakcode</w:t>
      </w:r>
      <w:proofErr w:type="spellEnd"/>
      <w:r w:rsidRPr="001510C3">
        <w:rPr>
          <w:rFonts w:asciiTheme="majorHAnsi" w:hAnsiTheme="majorHAnsi" w:cstheme="majorHAnsi"/>
          <w:lang w:val="nl-NL"/>
        </w:rPr>
        <w:t xml:space="preserve"> of lege naam verschijnt een foutmelding. Een student die de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-URL handmatig invoert krijgt geen toegang.</w:t>
      </w:r>
    </w:p>
    <w:p w14:paraId="349D37BD" w14:textId="77777777" w:rsidR="00BE05AA" w:rsidRPr="001510C3" w:rsidRDefault="00000000">
      <w:pPr>
        <w:pStyle w:val="Kop1"/>
        <w:rPr>
          <w:rFonts w:cstheme="majorHAnsi"/>
          <w:color w:val="auto"/>
          <w:lang w:val="nl-NL"/>
        </w:rPr>
      </w:pPr>
      <w:r w:rsidRPr="001510C3">
        <w:rPr>
          <w:rFonts w:cstheme="majorHAnsi"/>
          <w:color w:val="auto"/>
          <w:lang w:val="nl-NL"/>
        </w:rPr>
        <w:t>6. Technisch ontwerp</w:t>
      </w:r>
    </w:p>
    <w:p w14:paraId="0E701A0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De applicatie gebruikt een eenvoudige MVC-opbouw. Controllers verwerken acties, </w:t>
      </w:r>
      <w:proofErr w:type="spellStart"/>
      <w:r w:rsidRPr="001510C3">
        <w:rPr>
          <w:rFonts w:asciiTheme="majorHAnsi" w:hAnsiTheme="majorHAnsi" w:cstheme="majorHAnsi"/>
          <w:lang w:val="nl-NL"/>
        </w:rPr>
        <w:t>models</w:t>
      </w:r>
      <w:proofErr w:type="spellEnd"/>
      <w:r w:rsidRPr="001510C3">
        <w:rPr>
          <w:rFonts w:asciiTheme="majorHAnsi" w:hAnsiTheme="majorHAnsi" w:cstheme="majorHAnsi"/>
          <w:lang w:val="nl-NL"/>
        </w:rPr>
        <w:t xml:space="preserve"> praten met de database en views tonen HTML. Dit maakt het project overzichtelijker dan wanneer alle PHP, SQL en HTML in één bestand staan.</w:t>
      </w:r>
    </w:p>
    <w:p w14:paraId="7DA2C272"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 xml:space="preserve">Frontend: HTML5, CSS3 </w:t>
      </w:r>
      <w:proofErr w:type="spellStart"/>
      <w:r w:rsidRPr="001510C3">
        <w:rPr>
          <w:rFonts w:asciiTheme="majorHAnsi" w:hAnsiTheme="majorHAnsi" w:cstheme="majorHAnsi"/>
        </w:rPr>
        <w:t>en</w:t>
      </w:r>
      <w:proofErr w:type="spellEnd"/>
      <w:r w:rsidRPr="001510C3">
        <w:rPr>
          <w:rFonts w:asciiTheme="majorHAnsi" w:hAnsiTheme="majorHAnsi" w:cstheme="majorHAnsi"/>
        </w:rPr>
        <w:t xml:space="preserve"> JavaScript.</w:t>
      </w:r>
    </w:p>
    <w:p w14:paraId="680A9C0D"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Backend: PHP 8.x met objectgeoriënteerde classes.</w:t>
      </w:r>
    </w:p>
    <w:p w14:paraId="7A119CAD"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Database: MySQL.</w:t>
      </w:r>
    </w:p>
    <w:p w14:paraId="10B47FA7"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Databaseverbinding: PDO.</w:t>
      </w:r>
    </w:p>
    <w:p w14:paraId="7791E53C"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Webserver tijdens ontwikkeling: Apache via een lokale LAMP/XAMPP-achtige omgeving.</w:t>
      </w:r>
    </w:p>
    <w:p w14:paraId="33141826" w14:textId="77777777" w:rsidR="00BE05AA" w:rsidRPr="001510C3" w:rsidRDefault="00000000">
      <w:pPr>
        <w:pStyle w:val="Lijstopsomteken"/>
        <w:rPr>
          <w:rFonts w:asciiTheme="majorHAnsi" w:hAnsiTheme="majorHAnsi" w:cstheme="majorHAnsi"/>
        </w:rPr>
      </w:pPr>
      <w:proofErr w:type="spellStart"/>
      <w:r w:rsidRPr="001510C3">
        <w:rPr>
          <w:rFonts w:asciiTheme="majorHAnsi" w:hAnsiTheme="majorHAnsi" w:cstheme="majorHAnsi"/>
        </w:rPr>
        <w:t>Sessies</w:t>
      </w:r>
      <w:proofErr w:type="spellEnd"/>
      <w:r w:rsidRPr="001510C3">
        <w:rPr>
          <w:rFonts w:asciiTheme="majorHAnsi" w:hAnsiTheme="majorHAnsi" w:cstheme="majorHAnsi"/>
        </w:rPr>
        <w:t>: PHP $_SESSION met session_regenerate_id(true) na succesvol inloggen.</w:t>
      </w:r>
    </w:p>
    <w:p w14:paraId="24EF2C45" w14:textId="77777777" w:rsidR="00BE05AA" w:rsidRPr="001510C3" w:rsidRDefault="00000000">
      <w:pPr>
        <w:pStyle w:val="Kop2"/>
        <w:rPr>
          <w:rFonts w:cstheme="majorHAnsi"/>
          <w:color w:val="auto"/>
        </w:rPr>
      </w:pPr>
      <w:r w:rsidRPr="001510C3">
        <w:rPr>
          <w:rFonts w:cstheme="majorHAnsi"/>
          <w:color w:val="auto"/>
        </w:rPr>
        <w:t>6.1 Bestandsstructuur</w:t>
      </w:r>
    </w:p>
    <w:p w14:paraId="06820AF7"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config/Database.php - databaseverbinding</w:t>
      </w:r>
    </w:p>
    <w:p w14:paraId="45EB6C8A"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src/controllers/AuthController.php, GradesController.php, CoursesController.php</w:t>
      </w:r>
    </w:p>
    <w:p w14:paraId="73AFB68F"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src/models/User.php, Course.php, Grade.php, Task.php, Material.php</w:t>
      </w:r>
    </w:p>
    <w:p w14:paraId="36FB7047"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public/</w:t>
      </w:r>
      <w:proofErr w:type="spellStart"/>
      <w:r w:rsidRPr="001510C3">
        <w:rPr>
          <w:rFonts w:asciiTheme="majorHAnsi" w:hAnsiTheme="majorHAnsi" w:cstheme="majorHAnsi"/>
          <w:lang w:val="nl-NL"/>
        </w:rPr>
        <w:t>index.php</w:t>
      </w:r>
      <w:proofErr w:type="spellEnd"/>
      <w:r w:rsidRPr="001510C3">
        <w:rPr>
          <w:rFonts w:asciiTheme="majorHAnsi" w:hAnsiTheme="majorHAnsi" w:cstheme="majorHAnsi"/>
          <w:lang w:val="nl-NL"/>
        </w:rPr>
        <w:t xml:space="preserve"> en publieke assets</w:t>
      </w:r>
    </w:p>
    <w:p w14:paraId="670F3606"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views/ - login, dashboard, grades, tasks, materials en admin views</w:t>
      </w:r>
    </w:p>
    <w:p w14:paraId="4D98630A"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public/css/style.css en public/js/app.js</w:t>
      </w:r>
    </w:p>
    <w:p w14:paraId="6A1C4ED2" w14:textId="77777777" w:rsidR="00BE05AA" w:rsidRPr="001510C3" w:rsidRDefault="00000000">
      <w:pPr>
        <w:pStyle w:val="Kop1"/>
        <w:rPr>
          <w:rFonts w:cstheme="majorHAnsi"/>
          <w:color w:val="auto"/>
          <w:lang w:val="nl-NL"/>
        </w:rPr>
      </w:pPr>
      <w:r w:rsidRPr="001510C3">
        <w:rPr>
          <w:rFonts w:cstheme="majorHAnsi"/>
          <w:color w:val="auto"/>
          <w:lang w:val="nl-NL"/>
        </w:rPr>
        <w:t>7. ERD</w:t>
      </w:r>
    </w:p>
    <w:p w14:paraId="5B08C67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Het ERD hieronder is het databaseontwerp. PK betekent </w:t>
      </w:r>
      <w:proofErr w:type="spellStart"/>
      <w:r w:rsidRPr="001510C3">
        <w:rPr>
          <w:rFonts w:asciiTheme="majorHAnsi" w:hAnsiTheme="majorHAnsi" w:cstheme="majorHAnsi"/>
          <w:lang w:val="nl-NL"/>
        </w:rPr>
        <w:t>primary</w:t>
      </w:r>
      <w:proofErr w:type="spellEnd"/>
      <w:r w:rsidRPr="001510C3">
        <w:rPr>
          <w:rFonts w:asciiTheme="majorHAnsi" w:hAnsiTheme="majorHAnsi" w:cstheme="majorHAnsi"/>
          <w:lang w:val="nl-NL"/>
        </w:rPr>
        <w:t xml:space="preserve"> </w:t>
      </w:r>
      <w:proofErr w:type="spellStart"/>
      <w:r w:rsidRPr="001510C3">
        <w:rPr>
          <w:rFonts w:asciiTheme="majorHAnsi" w:hAnsiTheme="majorHAnsi" w:cstheme="majorHAnsi"/>
          <w:lang w:val="nl-NL"/>
        </w:rPr>
        <w:t>key</w:t>
      </w:r>
      <w:proofErr w:type="spellEnd"/>
      <w:r w:rsidRPr="001510C3">
        <w:rPr>
          <w:rFonts w:asciiTheme="majorHAnsi" w:hAnsiTheme="majorHAnsi" w:cstheme="majorHAnsi"/>
          <w:lang w:val="nl-NL"/>
        </w:rPr>
        <w:t xml:space="preserve"> en FK betekent </w:t>
      </w:r>
      <w:proofErr w:type="spellStart"/>
      <w:r w:rsidRPr="001510C3">
        <w:rPr>
          <w:rFonts w:asciiTheme="majorHAnsi" w:hAnsiTheme="majorHAnsi" w:cstheme="majorHAnsi"/>
          <w:lang w:val="nl-NL"/>
        </w:rPr>
        <w:t>foreign</w:t>
      </w:r>
      <w:proofErr w:type="spellEnd"/>
      <w:r w:rsidRPr="001510C3">
        <w:rPr>
          <w:rFonts w:asciiTheme="majorHAnsi" w:hAnsiTheme="majorHAnsi" w:cstheme="majorHAnsi"/>
          <w:lang w:val="nl-NL"/>
        </w:rPr>
        <w:t xml:space="preserve"> </w:t>
      </w:r>
      <w:proofErr w:type="spellStart"/>
      <w:r w:rsidRPr="001510C3">
        <w:rPr>
          <w:rFonts w:asciiTheme="majorHAnsi" w:hAnsiTheme="majorHAnsi" w:cstheme="majorHAnsi"/>
          <w:lang w:val="nl-NL"/>
        </w:rPr>
        <w:t>key</w:t>
      </w:r>
      <w:proofErr w:type="spellEnd"/>
      <w:r w:rsidRPr="001510C3">
        <w:rPr>
          <w:rFonts w:asciiTheme="majorHAnsi" w:hAnsiTheme="majorHAnsi" w:cstheme="majorHAnsi"/>
          <w:lang w:val="nl-NL"/>
        </w:rPr>
        <w:t xml:space="preserve">. De koppeltabel </w:t>
      </w:r>
      <w:proofErr w:type="spellStart"/>
      <w:r w:rsidRPr="001510C3">
        <w:rPr>
          <w:rFonts w:asciiTheme="majorHAnsi" w:hAnsiTheme="majorHAnsi" w:cstheme="majorHAnsi"/>
          <w:lang w:val="nl-NL"/>
        </w:rPr>
        <w:t>student_courses</w:t>
      </w:r>
      <w:proofErr w:type="spellEnd"/>
      <w:r w:rsidRPr="001510C3">
        <w:rPr>
          <w:rFonts w:asciiTheme="majorHAnsi" w:hAnsiTheme="majorHAnsi" w:cstheme="majorHAnsi"/>
          <w:lang w:val="nl-NL"/>
        </w:rPr>
        <w:t xml:space="preserve"> lost de </w:t>
      </w:r>
      <w:proofErr w:type="spellStart"/>
      <w:r w:rsidRPr="001510C3">
        <w:rPr>
          <w:rFonts w:asciiTheme="majorHAnsi" w:hAnsiTheme="majorHAnsi" w:cstheme="majorHAnsi"/>
          <w:lang w:val="nl-NL"/>
        </w:rPr>
        <w:t>many-to-many</w:t>
      </w:r>
      <w:proofErr w:type="spellEnd"/>
      <w:r w:rsidRPr="001510C3">
        <w:rPr>
          <w:rFonts w:asciiTheme="majorHAnsi" w:hAnsiTheme="majorHAnsi" w:cstheme="majorHAnsi"/>
          <w:lang w:val="nl-NL"/>
        </w:rPr>
        <w:t xml:space="preserve"> relatie tussen studenten en vakken op.</w:t>
      </w:r>
    </w:p>
    <w:p w14:paraId="7AB2F748" w14:textId="77777777" w:rsidR="00BE05AA" w:rsidRPr="001510C3" w:rsidRDefault="00000000">
      <w:pPr>
        <w:jc w:val="center"/>
        <w:rPr>
          <w:rFonts w:asciiTheme="majorHAnsi" w:hAnsiTheme="majorHAnsi" w:cstheme="majorHAnsi"/>
        </w:rPr>
      </w:pPr>
      <w:r w:rsidRPr="001510C3">
        <w:rPr>
          <w:rFonts w:asciiTheme="majorHAnsi" w:hAnsiTheme="majorHAnsi" w:cstheme="majorHAnsi"/>
          <w:noProof/>
        </w:rPr>
        <w:lastRenderedPageBreak/>
        <w:drawing>
          <wp:inline distT="0" distB="0" distL="0" distR="0" wp14:anchorId="17CBAFF8" wp14:editId="7C2A73A3">
            <wp:extent cx="6217920" cy="3938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buddy_erd.png"/>
                    <pic:cNvPicPr/>
                  </pic:nvPicPr>
                  <pic:blipFill>
                    <a:blip r:embed="rId8"/>
                    <a:stretch>
                      <a:fillRect/>
                    </a:stretch>
                  </pic:blipFill>
                  <pic:spPr>
                    <a:xfrm>
                      <a:off x="0" y="0"/>
                      <a:ext cx="6217920" cy="3938122"/>
                    </a:xfrm>
                    <a:prstGeom prst="rect">
                      <a:avLst/>
                    </a:prstGeom>
                  </pic:spPr>
                </pic:pic>
              </a:graphicData>
            </a:graphic>
          </wp:inline>
        </w:drawing>
      </w:r>
    </w:p>
    <w:p w14:paraId="3EC5718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Belangrijkste relaties: één gebruiker kan meerdere cijfers hebben; één vak kan meerdere cijfers, taken en materialen hebben; studenten en vakken hebben via </w:t>
      </w:r>
      <w:proofErr w:type="spellStart"/>
      <w:r w:rsidRPr="001510C3">
        <w:rPr>
          <w:rFonts w:asciiTheme="majorHAnsi" w:hAnsiTheme="majorHAnsi" w:cstheme="majorHAnsi"/>
          <w:lang w:val="nl-NL"/>
        </w:rPr>
        <w:t>student_courses</w:t>
      </w:r>
      <w:proofErr w:type="spellEnd"/>
      <w:r w:rsidRPr="001510C3">
        <w:rPr>
          <w:rFonts w:asciiTheme="majorHAnsi" w:hAnsiTheme="majorHAnsi" w:cstheme="majorHAnsi"/>
          <w:lang w:val="nl-NL"/>
        </w:rPr>
        <w:t xml:space="preserve"> een </w:t>
      </w:r>
      <w:proofErr w:type="spellStart"/>
      <w:r w:rsidRPr="001510C3">
        <w:rPr>
          <w:rFonts w:asciiTheme="majorHAnsi" w:hAnsiTheme="majorHAnsi" w:cstheme="majorHAnsi"/>
          <w:lang w:val="nl-NL"/>
        </w:rPr>
        <w:t>many-to-many</w:t>
      </w:r>
      <w:proofErr w:type="spellEnd"/>
      <w:r w:rsidRPr="001510C3">
        <w:rPr>
          <w:rFonts w:asciiTheme="majorHAnsi" w:hAnsiTheme="majorHAnsi" w:cstheme="majorHAnsi"/>
          <w:lang w:val="nl-NL"/>
        </w:rPr>
        <w:t xml:space="preserve"> relatie. </w:t>
      </w:r>
      <w:proofErr w:type="spellStart"/>
      <w:r w:rsidRPr="001510C3">
        <w:rPr>
          <w:rFonts w:asciiTheme="majorHAnsi" w:hAnsiTheme="majorHAnsi" w:cstheme="majorHAnsi"/>
          <w:lang w:val="nl-NL"/>
        </w:rPr>
        <w:t>courses.admin_id</w:t>
      </w:r>
      <w:proofErr w:type="spellEnd"/>
      <w:r w:rsidRPr="001510C3">
        <w:rPr>
          <w:rFonts w:asciiTheme="majorHAnsi" w:hAnsiTheme="majorHAnsi" w:cstheme="majorHAnsi"/>
          <w:lang w:val="nl-NL"/>
        </w:rPr>
        <w:t xml:space="preserve"> verwijst naar de gebruiker die het vak beheert.</w:t>
      </w:r>
    </w:p>
    <w:p w14:paraId="37A02E84" w14:textId="77777777" w:rsidR="00BE05AA" w:rsidRPr="001510C3" w:rsidRDefault="00000000">
      <w:pPr>
        <w:pStyle w:val="Kop1"/>
        <w:rPr>
          <w:rFonts w:cstheme="majorHAnsi"/>
          <w:color w:val="auto"/>
          <w:lang w:val="nl-NL"/>
        </w:rPr>
      </w:pPr>
      <w:r w:rsidRPr="001510C3">
        <w:rPr>
          <w:rFonts w:cstheme="majorHAnsi"/>
          <w:color w:val="auto"/>
          <w:lang w:val="nl-NL"/>
        </w:rPr>
        <w:t>8. Flowdiagram</w:t>
      </w:r>
    </w:p>
    <w:p w14:paraId="172550D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Dit flowdiagram laat de volledige inlogroute zien, inclusief foutpaden en het verschil tussen student en admin.</w:t>
      </w:r>
    </w:p>
    <w:p w14:paraId="0D9A8473" w14:textId="77777777" w:rsidR="00BE05AA" w:rsidRPr="001510C3" w:rsidRDefault="00000000">
      <w:pPr>
        <w:jc w:val="center"/>
        <w:rPr>
          <w:rFonts w:asciiTheme="majorHAnsi" w:hAnsiTheme="majorHAnsi" w:cstheme="majorHAnsi"/>
        </w:rPr>
      </w:pPr>
      <w:r w:rsidRPr="001510C3">
        <w:rPr>
          <w:rFonts w:asciiTheme="majorHAnsi" w:hAnsiTheme="majorHAnsi" w:cstheme="majorHAnsi"/>
          <w:noProof/>
        </w:rPr>
        <w:lastRenderedPageBreak/>
        <w:drawing>
          <wp:inline distT="0" distB="0" distL="0" distR="0" wp14:anchorId="03A33D6A" wp14:editId="2877AF1A">
            <wp:extent cx="5303520" cy="5619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buddy_login_flow.png"/>
                    <pic:cNvPicPr/>
                  </pic:nvPicPr>
                  <pic:blipFill>
                    <a:blip r:embed="rId9"/>
                    <a:stretch>
                      <a:fillRect/>
                    </a:stretch>
                  </pic:blipFill>
                  <pic:spPr>
                    <a:xfrm>
                      <a:off x="0" y="0"/>
                      <a:ext cx="5303520" cy="5619415"/>
                    </a:xfrm>
                    <a:prstGeom prst="rect">
                      <a:avLst/>
                    </a:prstGeom>
                  </pic:spPr>
                </pic:pic>
              </a:graphicData>
            </a:graphic>
          </wp:inline>
        </w:drawing>
      </w:r>
    </w:p>
    <w:p w14:paraId="7BD7E26D" w14:textId="77777777" w:rsidR="00BE05AA" w:rsidRPr="001510C3" w:rsidRDefault="00000000">
      <w:pPr>
        <w:pStyle w:val="Kop1"/>
        <w:rPr>
          <w:rFonts w:cstheme="majorHAnsi"/>
          <w:color w:val="auto"/>
          <w:lang w:val="nl-NL"/>
        </w:rPr>
      </w:pPr>
      <w:r w:rsidRPr="001510C3">
        <w:rPr>
          <w:rFonts w:cstheme="majorHAnsi"/>
          <w:color w:val="auto"/>
          <w:lang w:val="nl-NL"/>
        </w:rPr>
        <w:t>9. Ontwerpkeuzes en alternatieven</w:t>
      </w:r>
    </w:p>
    <w:p w14:paraId="241667B6" w14:textId="77777777" w:rsidR="00BE05AA" w:rsidRPr="001510C3" w:rsidRDefault="00000000">
      <w:pPr>
        <w:pStyle w:val="Kop2"/>
        <w:rPr>
          <w:rFonts w:cstheme="majorHAnsi"/>
          <w:color w:val="auto"/>
          <w:lang w:val="nl-NL"/>
        </w:rPr>
      </w:pPr>
      <w:r w:rsidRPr="001510C3">
        <w:rPr>
          <w:rFonts w:cstheme="majorHAnsi"/>
          <w:color w:val="auto"/>
          <w:lang w:val="nl-NL"/>
        </w:rPr>
        <w:t>Keuze 1 - Eigen CSS in plaats van een CSS-</w:t>
      </w:r>
      <w:proofErr w:type="spellStart"/>
      <w:r w:rsidRPr="001510C3">
        <w:rPr>
          <w:rFonts w:cstheme="majorHAnsi"/>
          <w:color w:val="auto"/>
          <w:lang w:val="nl-NL"/>
        </w:rPr>
        <w:t>framework</w:t>
      </w:r>
      <w:proofErr w:type="spellEnd"/>
    </w:p>
    <w:p w14:paraId="0A956B3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Gekozen oplossing: Ik gebruik gewone CSS. Voor dit project is dat genoeg en ik kan precies laten zien welke styling ik zelf heb gemaakt.</w:t>
      </w:r>
    </w:p>
    <w:p w14:paraId="213DE18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Alternatief: Bootstrap was een alternatief. Daarmee kan ik sneller standaardcomponenten maken, maar voor deze opdracht vind ik eigen CSS duidelijker en leerzamer.</w:t>
      </w:r>
    </w:p>
    <w:p w14:paraId="5E012698" w14:textId="77777777" w:rsidR="00BE05AA" w:rsidRPr="001510C3" w:rsidRDefault="00000000">
      <w:pPr>
        <w:pStyle w:val="Kop2"/>
        <w:rPr>
          <w:rFonts w:cstheme="majorHAnsi"/>
          <w:color w:val="auto"/>
          <w:lang w:val="nl-NL"/>
        </w:rPr>
      </w:pPr>
      <w:r w:rsidRPr="001510C3">
        <w:rPr>
          <w:rFonts w:cstheme="majorHAnsi"/>
          <w:color w:val="auto"/>
          <w:lang w:val="nl-NL"/>
        </w:rPr>
        <w:t>Keuze 2 - Eenvoudige PHP MVC-opbouw</w:t>
      </w:r>
    </w:p>
    <w:p w14:paraId="6D32846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Gekozen oplossing: Ik splits databasecode, logica en HTML op in </w:t>
      </w:r>
      <w:proofErr w:type="spellStart"/>
      <w:r w:rsidRPr="001510C3">
        <w:rPr>
          <w:rFonts w:asciiTheme="majorHAnsi" w:hAnsiTheme="majorHAnsi" w:cstheme="majorHAnsi"/>
          <w:lang w:val="nl-NL"/>
        </w:rPr>
        <w:t>models</w:t>
      </w:r>
      <w:proofErr w:type="spellEnd"/>
      <w:r w:rsidRPr="001510C3">
        <w:rPr>
          <w:rFonts w:asciiTheme="majorHAnsi" w:hAnsiTheme="majorHAnsi" w:cstheme="majorHAnsi"/>
          <w:lang w:val="nl-NL"/>
        </w:rPr>
        <w:t>, controllers en views. Daardoor zijn bestanden kleiner en fouten makkelijker terug te vinden.</w:t>
      </w:r>
    </w:p>
    <w:p w14:paraId="460E9F4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Alternatief: </w:t>
      </w:r>
      <w:proofErr w:type="spellStart"/>
      <w:r w:rsidRPr="001510C3">
        <w:rPr>
          <w:rFonts w:asciiTheme="majorHAnsi" w:hAnsiTheme="majorHAnsi" w:cstheme="majorHAnsi"/>
          <w:lang w:val="nl-NL"/>
        </w:rPr>
        <w:t>Laravel</w:t>
      </w:r>
      <w:proofErr w:type="spellEnd"/>
      <w:r w:rsidRPr="001510C3">
        <w:rPr>
          <w:rFonts w:asciiTheme="majorHAnsi" w:hAnsiTheme="majorHAnsi" w:cstheme="majorHAnsi"/>
          <w:lang w:val="nl-NL"/>
        </w:rPr>
        <w:t xml:space="preserve"> was een alternatief. </w:t>
      </w:r>
      <w:proofErr w:type="spellStart"/>
      <w:r w:rsidRPr="001510C3">
        <w:rPr>
          <w:rFonts w:asciiTheme="majorHAnsi" w:hAnsiTheme="majorHAnsi" w:cstheme="majorHAnsi"/>
          <w:lang w:val="nl-NL"/>
        </w:rPr>
        <w:t>Laravel</w:t>
      </w:r>
      <w:proofErr w:type="spellEnd"/>
      <w:r w:rsidRPr="001510C3">
        <w:rPr>
          <w:rFonts w:asciiTheme="majorHAnsi" w:hAnsiTheme="majorHAnsi" w:cstheme="majorHAnsi"/>
          <w:lang w:val="nl-NL"/>
        </w:rPr>
        <w:t xml:space="preserve"> heeft veel ingebouwde functies, maar is voor de omvang van dit schoolproject zwaarder en verbergt meer techniek die ik juist wil laten zien.</w:t>
      </w:r>
    </w:p>
    <w:p w14:paraId="3A00B591" w14:textId="49980811" w:rsidR="00BE05AA" w:rsidRPr="001510C3" w:rsidRDefault="00000000">
      <w:pPr>
        <w:pStyle w:val="Kop2"/>
        <w:rPr>
          <w:rFonts w:cstheme="majorHAnsi"/>
          <w:color w:val="auto"/>
          <w:lang w:val="nl-NL"/>
        </w:rPr>
      </w:pPr>
      <w:r w:rsidRPr="001510C3">
        <w:rPr>
          <w:rFonts w:cstheme="majorHAnsi"/>
          <w:color w:val="auto"/>
          <w:lang w:val="nl-NL"/>
        </w:rPr>
        <w:lastRenderedPageBreak/>
        <w:t>Keuze 3 Sessies voor inloggen</w:t>
      </w:r>
    </w:p>
    <w:p w14:paraId="4842488D"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Gekozen oplossing: Na het inloggen bewaar ik de gebruikers-</w:t>
      </w:r>
      <w:proofErr w:type="spellStart"/>
      <w:r w:rsidRPr="001510C3">
        <w:rPr>
          <w:rFonts w:asciiTheme="majorHAnsi" w:hAnsiTheme="majorHAnsi" w:cstheme="majorHAnsi"/>
          <w:lang w:val="nl-NL"/>
        </w:rPr>
        <w:t>id</w:t>
      </w:r>
      <w:proofErr w:type="spellEnd"/>
      <w:r w:rsidRPr="001510C3">
        <w:rPr>
          <w:rFonts w:asciiTheme="majorHAnsi" w:hAnsiTheme="majorHAnsi" w:cstheme="majorHAnsi"/>
          <w:lang w:val="nl-NL"/>
        </w:rPr>
        <w:t xml:space="preserve"> en rol in een server-side PHP-sessie. Dit past bij een normale webapplicatie met PHP.</w:t>
      </w:r>
    </w:p>
    <w:p w14:paraId="31E631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Alternatief: JWT-tokens waren een alternatief. Die zijn handig bij losse API-clients, maar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is één webapplicatie en heeft dat nu niet nodig.</w:t>
      </w:r>
    </w:p>
    <w:p w14:paraId="66F2966D" w14:textId="0AF724B4" w:rsidR="00BE05AA" w:rsidRPr="001510C3" w:rsidRDefault="00000000">
      <w:pPr>
        <w:pStyle w:val="Kop2"/>
        <w:rPr>
          <w:rFonts w:cstheme="majorHAnsi"/>
          <w:color w:val="auto"/>
          <w:lang w:val="nl-NL"/>
        </w:rPr>
      </w:pPr>
      <w:r w:rsidRPr="001510C3">
        <w:rPr>
          <w:rFonts w:cstheme="majorHAnsi"/>
          <w:color w:val="auto"/>
          <w:lang w:val="nl-NL"/>
        </w:rPr>
        <w:t>Keuze 4 Koppeltabel voor student en vak</w:t>
      </w:r>
    </w:p>
    <w:p w14:paraId="0381D41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Gekozen oplossing: Ik gebruik </w:t>
      </w:r>
      <w:proofErr w:type="spellStart"/>
      <w:r w:rsidRPr="001510C3">
        <w:rPr>
          <w:rFonts w:asciiTheme="majorHAnsi" w:hAnsiTheme="majorHAnsi" w:cstheme="majorHAnsi"/>
          <w:lang w:val="nl-NL"/>
        </w:rPr>
        <w:t>student_courses</w:t>
      </w:r>
      <w:proofErr w:type="spellEnd"/>
      <w:r w:rsidRPr="001510C3">
        <w:rPr>
          <w:rFonts w:asciiTheme="majorHAnsi" w:hAnsiTheme="majorHAnsi" w:cstheme="majorHAnsi"/>
          <w:lang w:val="nl-NL"/>
        </w:rPr>
        <w:t xml:space="preserve"> omdat één student meerdere vakken kan volgen en één vak meerdere studenten kan hebben.</w:t>
      </w:r>
    </w:p>
    <w:p w14:paraId="26B2B0A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Alternatief: Een </w:t>
      </w:r>
      <w:proofErr w:type="spellStart"/>
      <w:r w:rsidRPr="001510C3">
        <w:rPr>
          <w:rFonts w:asciiTheme="majorHAnsi" w:hAnsiTheme="majorHAnsi" w:cstheme="majorHAnsi"/>
          <w:lang w:val="nl-NL"/>
        </w:rPr>
        <w:t>course_id</w:t>
      </w:r>
      <w:proofErr w:type="spellEnd"/>
      <w:r w:rsidRPr="001510C3">
        <w:rPr>
          <w:rFonts w:asciiTheme="majorHAnsi" w:hAnsiTheme="majorHAnsi" w:cstheme="majorHAnsi"/>
          <w:lang w:val="nl-NL"/>
        </w:rPr>
        <w:t xml:space="preserve"> direct in users zou eenvoudiger zijn, maar dan kan een student maar aan één vak gekoppeld worden. Dat past niet bij de eisen.</w:t>
      </w:r>
    </w:p>
    <w:p w14:paraId="302ED965" w14:textId="77777777" w:rsidR="00BE05AA" w:rsidRPr="001510C3" w:rsidRDefault="00000000">
      <w:pPr>
        <w:pStyle w:val="Kop1"/>
        <w:rPr>
          <w:rFonts w:cstheme="majorHAnsi"/>
          <w:color w:val="auto"/>
          <w:lang w:val="nl-NL"/>
        </w:rPr>
      </w:pPr>
      <w:r w:rsidRPr="001510C3">
        <w:rPr>
          <w:rFonts w:cstheme="majorHAnsi"/>
          <w:color w:val="auto"/>
          <w:lang w:val="nl-NL"/>
        </w:rPr>
        <w:t>10. Security en privacy (AVG)</w:t>
      </w:r>
    </w:p>
    <w:p w14:paraId="1056C76B" w14:textId="77777777" w:rsidR="00BE05AA" w:rsidRPr="001510C3" w:rsidRDefault="00000000">
      <w:pPr>
        <w:rPr>
          <w:rFonts w:asciiTheme="majorHAnsi" w:hAnsiTheme="majorHAnsi" w:cstheme="majorHAnsi"/>
        </w:rPr>
      </w:pPr>
      <w:r w:rsidRPr="001510C3">
        <w:rPr>
          <w:rFonts w:asciiTheme="majorHAnsi" w:hAnsiTheme="majorHAnsi" w:cstheme="majorHAnsi"/>
          <w:lang w:val="nl-NL"/>
        </w:rPr>
        <w:t xml:space="preserve">Omdat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persoonsgegevens en cijfers bevat, moet de applicatie zorgvuldig met gegevens omgaan. </w:t>
      </w:r>
      <w:r w:rsidRPr="001510C3">
        <w:rPr>
          <w:rFonts w:asciiTheme="majorHAnsi" w:hAnsiTheme="majorHAnsi" w:cstheme="majorHAnsi"/>
        </w:rPr>
        <w:t xml:space="preserve">Ik neem </w:t>
      </w:r>
      <w:proofErr w:type="spellStart"/>
      <w:r w:rsidRPr="001510C3">
        <w:rPr>
          <w:rFonts w:asciiTheme="majorHAnsi" w:hAnsiTheme="majorHAnsi" w:cstheme="majorHAnsi"/>
        </w:rPr>
        <w:t>daarom</w:t>
      </w:r>
      <w:proofErr w:type="spellEnd"/>
      <w:r w:rsidRPr="001510C3">
        <w:rPr>
          <w:rFonts w:asciiTheme="majorHAnsi" w:hAnsiTheme="majorHAnsi" w:cstheme="majorHAnsi"/>
        </w:rPr>
        <w:t xml:space="preserve"> de volgende maatregelen:</w:t>
      </w:r>
    </w:p>
    <w:p w14:paraId="6C2D1189"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Wachtwoorden worden nooit als gewone tekst opgeslagen. Ik gebruik </w:t>
      </w:r>
      <w:proofErr w:type="spellStart"/>
      <w:r w:rsidRPr="001510C3">
        <w:rPr>
          <w:rFonts w:asciiTheme="majorHAnsi" w:hAnsiTheme="majorHAnsi" w:cstheme="majorHAnsi"/>
          <w:lang w:val="nl-NL"/>
        </w:rPr>
        <w:t>password_hash</w:t>
      </w:r>
      <w:proofErr w:type="spellEnd"/>
      <w:r w:rsidRPr="001510C3">
        <w:rPr>
          <w:rFonts w:asciiTheme="majorHAnsi" w:hAnsiTheme="majorHAnsi" w:cstheme="majorHAnsi"/>
          <w:lang w:val="nl-NL"/>
        </w:rPr>
        <w:t xml:space="preserve">() met PASSWORD_ARGON2ID en controleer met </w:t>
      </w:r>
      <w:proofErr w:type="spellStart"/>
      <w:r w:rsidRPr="001510C3">
        <w:rPr>
          <w:rFonts w:asciiTheme="majorHAnsi" w:hAnsiTheme="majorHAnsi" w:cstheme="majorHAnsi"/>
          <w:lang w:val="nl-NL"/>
        </w:rPr>
        <w:t>password_verify</w:t>
      </w:r>
      <w:proofErr w:type="spellEnd"/>
      <w:r w:rsidRPr="001510C3">
        <w:rPr>
          <w:rFonts w:asciiTheme="majorHAnsi" w:hAnsiTheme="majorHAnsi" w:cstheme="majorHAnsi"/>
          <w:lang w:val="nl-NL"/>
        </w:rPr>
        <w:t>().</w:t>
      </w:r>
    </w:p>
    <w:p w14:paraId="1806A16B"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Alle SQL met gebruikersinvoer gebruikt PDO </w:t>
      </w:r>
      <w:proofErr w:type="spellStart"/>
      <w:r w:rsidRPr="001510C3">
        <w:rPr>
          <w:rFonts w:asciiTheme="majorHAnsi" w:hAnsiTheme="majorHAnsi" w:cstheme="majorHAnsi"/>
          <w:lang w:val="nl-NL"/>
        </w:rPr>
        <w:t>prepared</w:t>
      </w:r>
      <w:proofErr w:type="spellEnd"/>
      <w:r w:rsidRPr="001510C3">
        <w:rPr>
          <w:rFonts w:asciiTheme="majorHAnsi" w:hAnsiTheme="majorHAnsi" w:cstheme="majorHAnsi"/>
          <w:lang w:val="nl-NL"/>
        </w:rPr>
        <w:t xml:space="preserve"> statements om SQL-injectie te voorkomen.</w:t>
      </w:r>
    </w:p>
    <w:p w14:paraId="516B4808"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Tekst die uit de database in HTML wordt gezet, wordt waar nodig </w:t>
      </w:r>
      <w:proofErr w:type="spellStart"/>
      <w:r w:rsidRPr="001510C3">
        <w:rPr>
          <w:rFonts w:asciiTheme="majorHAnsi" w:hAnsiTheme="majorHAnsi" w:cstheme="majorHAnsi"/>
          <w:lang w:val="nl-NL"/>
        </w:rPr>
        <w:t>escaped</w:t>
      </w:r>
      <w:proofErr w:type="spellEnd"/>
      <w:r w:rsidRPr="001510C3">
        <w:rPr>
          <w:rFonts w:asciiTheme="majorHAnsi" w:hAnsiTheme="majorHAnsi" w:cstheme="majorHAnsi"/>
          <w:lang w:val="nl-NL"/>
        </w:rPr>
        <w:t xml:space="preserve"> met </w:t>
      </w:r>
      <w:proofErr w:type="spellStart"/>
      <w:r w:rsidRPr="001510C3">
        <w:rPr>
          <w:rFonts w:asciiTheme="majorHAnsi" w:hAnsiTheme="majorHAnsi" w:cstheme="majorHAnsi"/>
          <w:lang w:val="nl-NL"/>
        </w:rPr>
        <w:t>htmlspecialchars</w:t>
      </w:r>
      <w:proofErr w:type="spellEnd"/>
      <w:r w:rsidRPr="001510C3">
        <w:rPr>
          <w:rFonts w:asciiTheme="majorHAnsi" w:hAnsiTheme="majorHAnsi" w:cstheme="majorHAnsi"/>
          <w:lang w:val="nl-NL"/>
        </w:rPr>
        <w:t>() tegen XSS.</w:t>
      </w:r>
    </w:p>
    <w:p w14:paraId="1BB743A9" w14:textId="77777777" w:rsidR="00BE05AA" w:rsidRPr="001510C3" w:rsidRDefault="00000000">
      <w:pPr>
        <w:pStyle w:val="Lijstopsomteken"/>
        <w:rPr>
          <w:rFonts w:asciiTheme="majorHAnsi" w:hAnsiTheme="majorHAnsi" w:cstheme="majorHAnsi"/>
          <w:lang w:val="nl-NL"/>
        </w:rPr>
      </w:pPr>
      <w:proofErr w:type="spellStart"/>
      <w:r w:rsidRPr="001510C3">
        <w:rPr>
          <w:rFonts w:asciiTheme="majorHAnsi" w:hAnsiTheme="majorHAnsi" w:cstheme="majorHAnsi"/>
          <w:lang w:val="nl-NL"/>
        </w:rPr>
        <w:t>Adminroutes</w:t>
      </w:r>
      <w:proofErr w:type="spellEnd"/>
      <w:r w:rsidRPr="001510C3">
        <w:rPr>
          <w:rFonts w:asciiTheme="majorHAnsi" w:hAnsiTheme="majorHAnsi" w:cstheme="majorHAnsi"/>
          <w:lang w:val="nl-NL"/>
        </w:rPr>
        <w:t xml:space="preserve"> controleren altijd de sessie en de rol. Alleen een knop verbergen is niet genoeg.</w:t>
      </w:r>
    </w:p>
    <w:p w14:paraId="60AB5B52"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Na succesvol inloggen wordt het sessie-</w:t>
      </w:r>
      <w:proofErr w:type="spellStart"/>
      <w:r w:rsidRPr="001510C3">
        <w:rPr>
          <w:rFonts w:asciiTheme="majorHAnsi" w:hAnsiTheme="majorHAnsi" w:cstheme="majorHAnsi"/>
          <w:lang w:val="nl-NL"/>
        </w:rPr>
        <w:t>id</w:t>
      </w:r>
      <w:proofErr w:type="spellEnd"/>
      <w:r w:rsidRPr="001510C3">
        <w:rPr>
          <w:rFonts w:asciiTheme="majorHAnsi" w:hAnsiTheme="majorHAnsi" w:cstheme="majorHAnsi"/>
          <w:lang w:val="nl-NL"/>
        </w:rPr>
        <w:t xml:space="preserve"> vernieuwd om </w:t>
      </w:r>
      <w:proofErr w:type="spellStart"/>
      <w:r w:rsidRPr="001510C3">
        <w:rPr>
          <w:rFonts w:asciiTheme="majorHAnsi" w:hAnsiTheme="majorHAnsi" w:cstheme="majorHAnsi"/>
          <w:lang w:val="nl-NL"/>
        </w:rPr>
        <w:t>session</w:t>
      </w:r>
      <w:proofErr w:type="spellEnd"/>
      <w:r w:rsidRPr="001510C3">
        <w:rPr>
          <w:rFonts w:asciiTheme="majorHAnsi" w:hAnsiTheme="majorHAnsi" w:cstheme="majorHAnsi"/>
          <w:lang w:val="nl-NL"/>
        </w:rPr>
        <w:t xml:space="preserve"> </w:t>
      </w:r>
      <w:proofErr w:type="spellStart"/>
      <w:r w:rsidRPr="001510C3">
        <w:rPr>
          <w:rFonts w:asciiTheme="majorHAnsi" w:hAnsiTheme="majorHAnsi" w:cstheme="majorHAnsi"/>
          <w:lang w:val="nl-NL"/>
        </w:rPr>
        <w:t>fixation</w:t>
      </w:r>
      <w:proofErr w:type="spellEnd"/>
      <w:r w:rsidRPr="001510C3">
        <w:rPr>
          <w:rFonts w:asciiTheme="majorHAnsi" w:hAnsiTheme="majorHAnsi" w:cstheme="majorHAnsi"/>
          <w:lang w:val="nl-NL"/>
        </w:rPr>
        <w:t xml:space="preserve"> te beperken.</w:t>
      </w:r>
    </w:p>
    <w:p w14:paraId="28DB4A15"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Formulieren krijgen server-side validatie. </w:t>
      </w:r>
      <w:proofErr w:type="spellStart"/>
      <w:r w:rsidRPr="001510C3">
        <w:rPr>
          <w:rFonts w:asciiTheme="majorHAnsi" w:hAnsiTheme="majorHAnsi" w:cstheme="majorHAnsi"/>
          <w:lang w:val="nl-NL"/>
        </w:rPr>
        <w:t>JavaScript</w:t>
      </w:r>
      <w:proofErr w:type="spellEnd"/>
      <w:r w:rsidRPr="001510C3">
        <w:rPr>
          <w:rFonts w:asciiTheme="majorHAnsi" w:hAnsiTheme="majorHAnsi" w:cstheme="majorHAnsi"/>
          <w:lang w:val="nl-NL"/>
        </w:rPr>
        <w:t>-validatie is alleen extra gebruiksgemak.</w:t>
      </w:r>
    </w:p>
    <w:p w14:paraId="7FB5D3AD"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lang w:val="nl-NL"/>
        </w:rPr>
        <w:t xml:space="preserve">De applicatie bewaart alleen naam, studentnummer, e-mail en studiegegevens die voor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nodig zijn. </w:t>
      </w:r>
      <w:r w:rsidRPr="001510C3">
        <w:rPr>
          <w:rFonts w:asciiTheme="majorHAnsi" w:hAnsiTheme="majorHAnsi" w:cstheme="majorHAnsi"/>
        </w:rPr>
        <w:t xml:space="preserve">Geen </w:t>
      </w:r>
      <w:proofErr w:type="spellStart"/>
      <w:r w:rsidRPr="001510C3">
        <w:rPr>
          <w:rFonts w:asciiTheme="majorHAnsi" w:hAnsiTheme="majorHAnsi" w:cstheme="majorHAnsi"/>
        </w:rPr>
        <w:t>telefoonnummer</w:t>
      </w:r>
      <w:proofErr w:type="spellEnd"/>
      <w:r w:rsidRPr="001510C3">
        <w:rPr>
          <w:rFonts w:asciiTheme="majorHAnsi" w:hAnsiTheme="majorHAnsi" w:cstheme="majorHAnsi"/>
        </w:rPr>
        <w:t xml:space="preserve"> of </w:t>
      </w:r>
      <w:proofErr w:type="spellStart"/>
      <w:r w:rsidRPr="001510C3">
        <w:rPr>
          <w:rFonts w:asciiTheme="majorHAnsi" w:hAnsiTheme="majorHAnsi" w:cstheme="majorHAnsi"/>
        </w:rPr>
        <w:t>adres</w:t>
      </w:r>
      <w:proofErr w:type="spellEnd"/>
      <w:r w:rsidRPr="001510C3">
        <w:rPr>
          <w:rFonts w:asciiTheme="majorHAnsi" w:hAnsiTheme="majorHAnsi" w:cstheme="majorHAnsi"/>
        </w:rPr>
        <w:t>.</w:t>
      </w:r>
    </w:p>
    <w:p w14:paraId="7D86A20F"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Een student mag alleen gegevens zien die bij zijn account en vakken horen.</w:t>
      </w:r>
    </w:p>
    <w:p w14:paraId="3104105D"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Bij verwijderen van een account moeten gekoppelde persoonsgegevens volgens de afgesproken bewaartermijn verwijderd of geanonimiseerd kunnen worden.</w:t>
      </w:r>
    </w:p>
    <w:p w14:paraId="03F47D7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AVG-keuze: dataminimalisatie is het uitgangspunt. Ik verzamel dus niet meer gegevens dan nodig. Ook moet duidelijk zijn waarom de gegevens worden gebruikt en wie toegang heeft. Voor een echte schoolomgeving moet daarnaast een bewaartermijn en procedure voor inzage/verwijdering worden afgesproken met de school.</w:t>
      </w:r>
    </w:p>
    <w:p w14:paraId="557D916C" w14:textId="77777777" w:rsidR="00BE05AA" w:rsidRPr="001510C3" w:rsidRDefault="00000000">
      <w:pPr>
        <w:pStyle w:val="Kop1"/>
        <w:rPr>
          <w:rFonts w:cstheme="majorHAnsi"/>
          <w:color w:val="auto"/>
        </w:rPr>
      </w:pPr>
      <w:r w:rsidRPr="001510C3">
        <w:rPr>
          <w:rFonts w:cstheme="majorHAnsi"/>
          <w:color w:val="auto"/>
        </w:rPr>
        <w:t>11. Testplan</w:t>
      </w:r>
    </w:p>
    <w:tbl>
      <w:tblPr>
        <w:tblStyle w:val="Tabelraster"/>
        <w:tblW w:w="0" w:type="auto"/>
        <w:jc w:val="center"/>
        <w:tblLook w:val="04A0" w:firstRow="1" w:lastRow="0" w:firstColumn="1" w:lastColumn="0" w:noHBand="0" w:noVBand="1"/>
      </w:tblPr>
      <w:tblGrid>
        <w:gridCol w:w="2484"/>
        <w:gridCol w:w="2484"/>
        <w:gridCol w:w="2484"/>
        <w:gridCol w:w="2484"/>
      </w:tblGrid>
      <w:tr w:rsidR="00BE05AA" w:rsidRPr="001510C3" w14:paraId="552DCECB" w14:textId="77777777">
        <w:trPr>
          <w:jc w:val="center"/>
        </w:trPr>
        <w:tc>
          <w:tcPr>
            <w:tcW w:w="2484" w:type="dxa"/>
          </w:tcPr>
          <w:p w14:paraId="4D40C49C" w14:textId="77777777" w:rsidR="00BE05AA" w:rsidRPr="001510C3" w:rsidRDefault="00000000">
            <w:pPr>
              <w:rPr>
                <w:rFonts w:asciiTheme="majorHAnsi" w:hAnsiTheme="majorHAnsi" w:cstheme="majorHAnsi"/>
              </w:rPr>
            </w:pPr>
            <w:r w:rsidRPr="001510C3">
              <w:rPr>
                <w:rFonts w:asciiTheme="majorHAnsi" w:hAnsiTheme="majorHAnsi" w:cstheme="majorHAnsi"/>
              </w:rPr>
              <w:t>Test</w:t>
            </w:r>
          </w:p>
        </w:tc>
        <w:tc>
          <w:tcPr>
            <w:tcW w:w="2484" w:type="dxa"/>
          </w:tcPr>
          <w:p w14:paraId="48C36F7C" w14:textId="77777777" w:rsidR="00BE05AA" w:rsidRPr="001510C3" w:rsidRDefault="00000000">
            <w:pPr>
              <w:rPr>
                <w:rFonts w:asciiTheme="majorHAnsi" w:hAnsiTheme="majorHAnsi" w:cstheme="majorHAnsi"/>
              </w:rPr>
            </w:pPr>
            <w:r w:rsidRPr="001510C3">
              <w:rPr>
                <w:rFonts w:asciiTheme="majorHAnsi" w:hAnsiTheme="majorHAnsi" w:cstheme="majorHAnsi"/>
              </w:rPr>
              <w:t>Eis</w:t>
            </w:r>
          </w:p>
        </w:tc>
        <w:tc>
          <w:tcPr>
            <w:tcW w:w="2484" w:type="dxa"/>
          </w:tcPr>
          <w:p w14:paraId="0C98C795" w14:textId="77777777" w:rsidR="00BE05AA" w:rsidRPr="001510C3" w:rsidRDefault="00000000">
            <w:pPr>
              <w:rPr>
                <w:rFonts w:asciiTheme="majorHAnsi" w:hAnsiTheme="majorHAnsi" w:cstheme="majorHAnsi"/>
              </w:rPr>
            </w:pPr>
            <w:r w:rsidRPr="001510C3">
              <w:rPr>
                <w:rFonts w:asciiTheme="majorHAnsi" w:hAnsiTheme="majorHAnsi" w:cstheme="majorHAnsi"/>
              </w:rPr>
              <w:t>Actie/invoer</w:t>
            </w:r>
          </w:p>
        </w:tc>
        <w:tc>
          <w:tcPr>
            <w:tcW w:w="2484" w:type="dxa"/>
          </w:tcPr>
          <w:p w14:paraId="5C2D694E" w14:textId="77777777" w:rsidR="00BE05AA" w:rsidRPr="001510C3" w:rsidRDefault="00000000">
            <w:pPr>
              <w:rPr>
                <w:rFonts w:asciiTheme="majorHAnsi" w:hAnsiTheme="majorHAnsi" w:cstheme="majorHAnsi"/>
              </w:rPr>
            </w:pPr>
            <w:r w:rsidRPr="001510C3">
              <w:rPr>
                <w:rFonts w:asciiTheme="majorHAnsi" w:hAnsiTheme="majorHAnsi" w:cstheme="majorHAnsi"/>
              </w:rPr>
              <w:t>Verwacht resultaat</w:t>
            </w:r>
          </w:p>
        </w:tc>
      </w:tr>
      <w:tr w:rsidR="00BE05AA" w:rsidRPr="001510C3" w14:paraId="1B74782F" w14:textId="77777777">
        <w:trPr>
          <w:jc w:val="center"/>
        </w:trPr>
        <w:tc>
          <w:tcPr>
            <w:tcW w:w="2484" w:type="dxa"/>
          </w:tcPr>
          <w:p w14:paraId="59632C71" w14:textId="77777777" w:rsidR="00BE05AA" w:rsidRPr="001510C3" w:rsidRDefault="00000000">
            <w:pPr>
              <w:rPr>
                <w:rFonts w:asciiTheme="majorHAnsi" w:hAnsiTheme="majorHAnsi" w:cstheme="majorHAnsi"/>
              </w:rPr>
            </w:pPr>
            <w:r w:rsidRPr="001510C3">
              <w:rPr>
                <w:rFonts w:asciiTheme="majorHAnsi" w:hAnsiTheme="majorHAnsi" w:cstheme="majorHAnsi"/>
              </w:rPr>
              <w:t>T1</w:t>
            </w:r>
          </w:p>
        </w:tc>
        <w:tc>
          <w:tcPr>
            <w:tcW w:w="2484" w:type="dxa"/>
          </w:tcPr>
          <w:p w14:paraId="4CACDE11" w14:textId="77777777" w:rsidR="00BE05AA" w:rsidRPr="001510C3" w:rsidRDefault="00000000">
            <w:pPr>
              <w:rPr>
                <w:rFonts w:asciiTheme="majorHAnsi" w:hAnsiTheme="majorHAnsi" w:cstheme="majorHAnsi"/>
              </w:rPr>
            </w:pPr>
            <w:r w:rsidRPr="001510C3">
              <w:rPr>
                <w:rFonts w:asciiTheme="majorHAnsi" w:hAnsiTheme="majorHAnsi" w:cstheme="majorHAnsi"/>
              </w:rPr>
              <w:t>FE1</w:t>
            </w:r>
          </w:p>
        </w:tc>
        <w:tc>
          <w:tcPr>
            <w:tcW w:w="2484" w:type="dxa"/>
          </w:tcPr>
          <w:p w14:paraId="1ED0050C" w14:textId="77777777" w:rsidR="00BE05AA" w:rsidRPr="001510C3" w:rsidRDefault="00000000">
            <w:pPr>
              <w:rPr>
                <w:rFonts w:asciiTheme="majorHAnsi" w:hAnsiTheme="majorHAnsi" w:cstheme="majorHAnsi"/>
              </w:rPr>
            </w:pPr>
            <w:r w:rsidRPr="001510C3">
              <w:rPr>
                <w:rFonts w:asciiTheme="majorHAnsi" w:hAnsiTheme="majorHAnsi" w:cstheme="majorHAnsi"/>
              </w:rPr>
              <w:t>Correct account</w:t>
            </w:r>
          </w:p>
        </w:tc>
        <w:tc>
          <w:tcPr>
            <w:tcW w:w="2484" w:type="dxa"/>
          </w:tcPr>
          <w:p w14:paraId="2D5E7327" w14:textId="77777777" w:rsidR="00BE05AA" w:rsidRPr="001510C3" w:rsidRDefault="00000000">
            <w:pPr>
              <w:rPr>
                <w:rFonts w:asciiTheme="majorHAnsi" w:hAnsiTheme="majorHAnsi" w:cstheme="majorHAnsi"/>
              </w:rPr>
            </w:pPr>
            <w:r w:rsidRPr="001510C3">
              <w:rPr>
                <w:rFonts w:asciiTheme="majorHAnsi" w:hAnsiTheme="majorHAnsi" w:cstheme="majorHAnsi"/>
              </w:rPr>
              <w:t>Dashboard wordt geopend</w:t>
            </w:r>
          </w:p>
        </w:tc>
      </w:tr>
      <w:tr w:rsidR="00BE05AA" w:rsidRPr="001510C3" w14:paraId="760773C1" w14:textId="77777777">
        <w:trPr>
          <w:jc w:val="center"/>
        </w:trPr>
        <w:tc>
          <w:tcPr>
            <w:tcW w:w="2484" w:type="dxa"/>
          </w:tcPr>
          <w:p w14:paraId="5E3374D2" w14:textId="77777777" w:rsidR="00BE05AA" w:rsidRPr="001510C3" w:rsidRDefault="00000000">
            <w:pPr>
              <w:rPr>
                <w:rFonts w:asciiTheme="majorHAnsi" w:hAnsiTheme="majorHAnsi" w:cstheme="majorHAnsi"/>
              </w:rPr>
            </w:pPr>
            <w:r w:rsidRPr="001510C3">
              <w:rPr>
                <w:rFonts w:asciiTheme="majorHAnsi" w:hAnsiTheme="majorHAnsi" w:cstheme="majorHAnsi"/>
              </w:rPr>
              <w:t>T2</w:t>
            </w:r>
          </w:p>
        </w:tc>
        <w:tc>
          <w:tcPr>
            <w:tcW w:w="2484" w:type="dxa"/>
          </w:tcPr>
          <w:p w14:paraId="77157CA5" w14:textId="77777777" w:rsidR="00BE05AA" w:rsidRPr="001510C3" w:rsidRDefault="00000000">
            <w:pPr>
              <w:rPr>
                <w:rFonts w:asciiTheme="majorHAnsi" w:hAnsiTheme="majorHAnsi" w:cstheme="majorHAnsi"/>
              </w:rPr>
            </w:pPr>
            <w:r w:rsidRPr="001510C3">
              <w:rPr>
                <w:rFonts w:asciiTheme="majorHAnsi" w:hAnsiTheme="majorHAnsi" w:cstheme="majorHAnsi"/>
              </w:rPr>
              <w:t>FE1</w:t>
            </w:r>
          </w:p>
        </w:tc>
        <w:tc>
          <w:tcPr>
            <w:tcW w:w="2484" w:type="dxa"/>
          </w:tcPr>
          <w:p w14:paraId="0E5BB66A" w14:textId="77777777" w:rsidR="00BE05AA" w:rsidRPr="001510C3" w:rsidRDefault="00000000">
            <w:pPr>
              <w:rPr>
                <w:rFonts w:asciiTheme="majorHAnsi" w:hAnsiTheme="majorHAnsi" w:cstheme="majorHAnsi"/>
              </w:rPr>
            </w:pPr>
            <w:r w:rsidRPr="001510C3">
              <w:rPr>
                <w:rFonts w:asciiTheme="majorHAnsi" w:hAnsiTheme="majorHAnsi" w:cstheme="majorHAnsi"/>
              </w:rPr>
              <w:t>Verkeerd wachtwoord</w:t>
            </w:r>
          </w:p>
        </w:tc>
        <w:tc>
          <w:tcPr>
            <w:tcW w:w="2484" w:type="dxa"/>
          </w:tcPr>
          <w:p w14:paraId="6F71A658" w14:textId="77777777" w:rsidR="00BE05AA" w:rsidRPr="001510C3" w:rsidRDefault="00000000">
            <w:pPr>
              <w:rPr>
                <w:rFonts w:asciiTheme="majorHAnsi" w:hAnsiTheme="majorHAnsi" w:cstheme="majorHAnsi"/>
              </w:rPr>
            </w:pPr>
            <w:r w:rsidRPr="001510C3">
              <w:rPr>
                <w:rFonts w:asciiTheme="majorHAnsi" w:hAnsiTheme="majorHAnsi" w:cstheme="majorHAnsi"/>
              </w:rPr>
              <w:t>Foutmelding, geen sessie</w:t>
            </w:r>
          </w:p>
        </w:tc>
      </w:tr>
      <w:tr w:rsidR="00BE05AA" w:rsidRPr="001510C3" w14:paraId="44A20FF2" w14:textId="77777777">
        <w:trPr>
          <w:jc w:val="center"/>
        </w:trPr>
        <w:tc>
          <w:tcPr>
            <w:tcW w:w="2484" w:type="dxa"/>
          </w:tcPr>
          <w:p w14:paraId="16F0A1A3" w14:textId="77777777" w:rsidR="00BE05AA" w:rsidRPr="001510C3" w:rsidRDefault="00000000">
            <w:pPr>
              <w:rPr>
                <w:rFonts w:asciiTheme="majorHAnsi" w:hAnsiTheme="majorHAnsi" w:cstheme="majorHAnsi"/>
              </w:rPr>
            </w:pPr>
            <w:r w:rsidRPr="001510C3">
              <w:rPr>
                <w:rFonts w:asciiTheme="majorHAnsi" w:hAnsiTheme="majorHAnsi" w:cstheme="majorHAnsi"/>
              </w:rPr>
              <w:t>T3</w:t>
            </w:r>
          </w:p>
        </w:tc>
        <w:tc>
          <w:tcPr>
            <w:tcW w:w="2484" w:type="dxa"/>
          </w:tcPr>
          <w:p w14:paraId="28759AB2" w14:textId="77777777" w:rsidR="00BE05AA" w:rsidRPr="001510C3" w:rsidRDefault="00000000">
            <w:pPr>
              <w:rPr>
                <w:rFonts w:asciiTheme="majorHAnsi" w:hAnsiTheme="majorHAnsi" w:cstheme="majorHAnsi"/>
              </w:rPr>
            </w:pPr>
            <w:r w:rsidRPr="001510C3">
              <w:rPr>
                <w:rFonts w:asciiTheme="majorHAnsi" w:hAnsiTheme="majorHAnsi" w:cstheme="majorHAnsi"/>
              </w:rPr>
              <w:t>FE2</w:t>
            </w:r>
          </w:p>
        </w:tc>
        <w:tc>
          <w:tcPr>
            <w:tcW w:w="2484" w:type="dxa"/>
          </w:tcPr>
          <w:p w14:paraId="42BC6625" w14:textId="77777777" w:rsidR="00BE05AA" w:rsidRPr="001510C3" w:rsidRDefault="00000000">
            <w:pPr>
              <w:rPr>
                <w:rFonts w:asciiTheme="majorHAnsi" w:hAnsiTheme="majorHAnsi" w:cstheme="majorHAnsi"/>
              </w:rPr>
            </w:pPr>
            <w:r w:rsidRPr="001510C3">
              <w:rPr>
                <w:rFonts w:asciiTheme="majorHAnsi" w:hAnsiTheme="majorHAnsi" w:cstheme="majorHAnsi"/>
              </w:rPr>
              <w:t>Bestaand e-mailadres</w:t>
            </w:r>
          </w:p>
        </w:tc>
        <w:tc>
          <w:tcPr>
            <w:tcW w:w="2484" w:type="dxa"/>
          </w:tcPr>
          <w:p w14:paraId="50A77E38" w14:textId="77777777" w:rsidR="00BE05AA" w:rsidRPr="001510C3" w:rsidRDefault="00000000">
            <w:pPr>
              <w:rPr>
                <w:rFonts w:asciiTheme="majorHAnsi" w:hAnsiTheme="majorHAnsi" w:cstheme="majorHAnsi"/>
              </w:rPr>
            </w:pPr>
            <w:r w:rsidRPr="001510C3">
              <w:rPr>
                <w:rFonts w:asciiTheme="majorHAnsi" w:hAnsiTheme="majorHAnsi" w:cstheme="majorHAnsi"/>
              </w:rPr>
              <w:t>Registratie wordt geweigerd</w:t>
            </w:r>
          </w:p>
        </w:tc>
      </w:tr>
      <w:tr w:rsidR="00BE05AA" w:rsidRPr="001510C3" w14:paraId="10156C5F" w14:textId="77777777">
        <w:trPr>
          <w:jc w:val="center"/>
        </w:trPr>
        <w:tc>
          <w:tcPr>
            <w:tcW w:w="2484" w:type="dxa"/>
          </w:tcPr>
          <w:p w14:paraId="184A9C72" w14:textId="77777777" w:rsidR="00BE05AA" w:rsidRPr="001510C3" w:rsidRDefault="00000000">
            <w:pPr>
              <w:rPr>
                <w:rFonts w:asciiTheme="majorHAnsi" w:hAnsiTheme="majorHAnsi" w:cstheme="majorHAnsi"/>
              </w:rPr>
            </w:pPr>
            <w:r w:rsidRPr="001510C3">
              <w:rPr>
                <w:rFonts w:asciiTheme="majorHAnsi" w:hAnsiTheme="majorHAnsi" w:cstheme="majorHAnsi"/>
              </w:rPr>
              <w:t>T4</w:t>
            </w:r>
          </w:p>
        </w:tc>
        <w:tc>
          <w:tcPr>
            <w:tcW w:w="2484" w:type="dxa"/>
          </w:tcPr>
          <w:p w14:paraId="0160799D" w14:textId="77777777" w:rsidR="00BE05AA" w:rsidRPr="001510C3" w:rsidRDefault="00000000">
            <w:pPr>
              <w:rPr>
                <w:rFonts w:asciiTheme="majorHAnsi" w:hAnsiTheme="majorHAnsi" w:cstheme="majorHAnsi"/>
              </w:rPr>
            </w:pPr>
            <w:r w:rsidRPr="001510C3">
              <w:rPr>
                <w:rFonts w:asciiTheme="majorHAnsi" w:hAnsiTheme="majorHAnsi" w:cstheme="majorHAnsi"/>
              </w:rPr>
              <w:t>FE4</w:t>
            </w:r>
          </w:p>
        </w:tc>
        <w:tc>
          <w:tcPr>
            <w:tcW w:w="2484" w:type="dxa"/>
          </w:tcPr>
          <w:p w14:paraId="6D26385A" w14:textId="77777777" w:rsidR="00BE05AA" w:rsidRPr="001510C3" w:rsidRDefault="00000000">
            <w:pPr>
              <w:rPr>
                <w:rFonts w:asciiTheme="majorHAnsi" w:hAnsiTheme="majorHAnsi" w:cstheme="majorHAnsi"/>
              </w:rPr>
            </w:pPr>
            <w:r w:rsidRPr="001510C3">
              <w:rPr>
                <w:rFonts w:asciiTheme="majorHAnsi" w:hAnsiTheme="majorHAnsi" w:cstheme="majorHAnsi"/>
              </w:rPr>
              <w:t>Cijfer 7,5 met geldige weging</w:t>
            </w:r>
          </w:p>
        </w:tc>
        <w:tc>
          <w:tcPr>
            <w:tcW w:w="2484" w:type="dxa"/>
          </w:tcPr>
          <w:p w14:paraId="6E4CB7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Cijfer opgeslagen en gemiddelde aangepast</w:t>
            </w:r>
          </w:p>
        </w:tc>
      </w:tr>
      <w:tr w:rsidR="00BE05AA" w:rsidRPr="001510C3" w14:paraId="009D2BEA" w14:textId="77777777">
        <w:trPr>
          <w:jc w:val="center"/>
        </w:trPr>
        <w:tc>
          <w:tcPr>
            <w:tcW w:w="2484" w:type="dxa"/>
          </w:tcPr>
          <w:p w14:paraId="20EB253F" w14:textId="77777777" w:rsidR="00BE05AA" w:rsidRPr="001510C3" w:rsidRDefault="00000000">
            <w:pPr>
              <w:rPr>
                <w:rFonts w:asciiTheme="majorHAnsi" w:hAnsiTheme="majorHAnsi" w:cstheme="majorHAnsi"/>
              </w:rPr>
            </w:pPr>
            <w:r w:rsidRPr="001510C3">
              <w:rPr>
                <w:rFonts w:asciiTheme="majorHAnsi" w:hAnsiTheme="majorHAnsi" w:cstheme="majorHAnsi"/>
              </w:rPr>
              <w:t>T5</w:t>
            </w:r>
          </w:p>
        </w:tc>
        <w:tc>
          <w:tcPr>
            <w:tcW w:w="2484" w:type="dxa"/>
          </w:tcPr>
          <w:p w14:paraId="7800A638" w14:textId="77777777" w:rsidR="00BE05AA" w:rsidRPr="001510C3" w:rsidRDefault="00000000">
            <w:pPr>
              <w:rPr>
                <w:rFonts w:asciiTheme="majorHAnsi" w:hAnsiTheme="majorHAnsi" w:cstheme="majorHAnsi"/>
              </w:rPr>
            </w:pPr>
            <w:r w:rsidRPr="001510C3">
              <w:rPr>
                <w:rFonts w:asciiTheme="majorHAnsi" w:hAnsiTheme="majorHAnsi" w:cstheme="majorHAnsi"/>
              </w:rPr>
              <w:t>FE4</w:t>
            </w:r>
          </w:p>
        </w:tc>
        <w:tc>
          <w:tcPr>
            <w:tcW w:w="2484" w:type="dxa"/>
          </w:tcPr>
          <w:p w14:paraId="4BF5A55C" w14:textId="77777777" w:rsidR="00BE05AA" w:rsidRPr="001510C3" w:rsidRDefault="00000000">
            <w:pPr>
              <w:rPr>
                <w:rFonts w:asciiTheme="majorHAnsi" w:hAnsiTheme="majorHAnsi" w:cstheme="majorHAnsi"/>
              </w:rPr>
            </w:pPr>
            <w:r w:rsidRPr="001510C3">
              <w:rPr>
                <w:rFonts w:asciiTheme="majorHAnsi" w:hAnsiTheme="majorHAnsi" w:cstheme="majorHAnsi"/>
              </w:rPr>
              <w:t>Cijfer 12</w:t>
            </w:r>
          </w:p>
        </w:tc>
        <w:tc>
          <w:tcPr>
            <w:tcW w:w="2484" w:type="dxa"/>
          </w:tcPr>
          <w:p w14:paraId="29D58D5F" w14:textId="77777777" w:rsidR="00BE05AA" w:rsidRPr="001510C3" w:rsidRDefault="00000000">
            <w:pPr>
              <w:rPr>
                <w:rFonts w:asciiTheme="majorHAnsi" w:hAnsiTheme="majorHAnsi" w:cstheme="majorHAnsi"/>
              </w:rPr>
            </w:pPr>
            <w:r w:rsidRPr="001510C3">
              <w:rPr>
                <w:rFonts w:asciiTheme="majorHAnsi" w:hAnsiTheme="majorHAnsi" w:cstheme="majorHAnsi"/>
              </w:rPr>
              <w:t>Foutmelding, niets opgeslagen</w:t>
            </w:r>
          </w:p>
        </w:tc>
      </w:tr>
      <w:tr w:rsidR="00BE05AA" w:rsidRPr="001510C3" w14:paraId="18B762C3" w14:textId="77777777">
        <w:trPr>
          <w:jc w:val="center"/>
        </w:trPr>
        <w:tc>
          <w:tcPr>
            <w:tcW w:w="2484" w:type="dxa"/>
          </w:tcPr>
          <w:p w14:paraId="28AA5E8A" w14:textId="77777777" w:rsidR="00BE05AA" w:rsidRPr="001510C3" w:rsidRDefault="00000000">
            <w:pPr>
              <w:rPr>
                <w:rFonts w:asciiTheme="majorHAnsi" w:hAnsiTheme="majorHAnsi" w:cstheme="majorHAnsi"/>
              </w:rPr>
            </w:pPr>
            <w:r w:rsidRPr="001510C3">
              <w:rPr>
                <w:rFonts w:asciiTheme="majorHAnsi" w:hAnsiTheme="majorHAnsi" w:cstheme="majorHAnsi"/>
              </w:rPr>
              <w:lastRenderedPageBreak/>
              <w:t>T6</w:t>
            </w:r>
          </w:p>
        </w:tc>
        <w:tc>
          <w:tcPr>
            <w:tcW w:w="2484" w:type="dxa"/>
          </w:tcPr>
          <w:p w14:paraId="2AF9A642" w14:textId="77777777" w:rsidR="00BE05AA" w:rsidRPr="001510C3" w:rsidRDefault="00000000">
            <w:pPr>
              <w:rPr>
                <w:rFonts w:asciiTheme="majorHAnsi" w:hAnsiTheme="majorHAnsi" w:cstheme="majorHAnsi"/>
              </w:rPr>
            </w:pPr>
            <w:r w:rsidRPr="001510C3">
              <w:rPr>
                <w:rFonts w:asciiTheme="majorHAnsi" w:hAnsiTheme="majorHAnsi" w:cstheme="majorHAnsi"/>
              </w:rPr>
              <w:t>FE6</w:t>
            </w:r>
          </w:p>
        </w:tc>
        <w:tc>
          <w:tcPr>
            <w:tcW w:w="2484" w:type="dxa"/>
          </w:tcPr>
          <w:p w14:paraId="466BF3F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Open taak als voltooid markeren</w:t>
            </w:r>
          </w:p>
        </w:tc>
        <w:tc>
          <w:tcPr>
            <w:tcW w:w="2484" w:type="dxa"/>
          </w:tcPr>
          <w:p w14:paraId="367A9BCA" w14:textId="77777777" w:rsidR="00BE05AA" w:rsidRPr="001510C3" w:rsidRDefault="00000000">
            <w:pPr>
              <w:rPr>
                <w:rFonts w:asciiTheme="majorHAnsi" w:hAnsiTheme="majorHAnsi" w:cstheme="majorHAnsi"/>
              </w:rPr>
            </w:pPr>
            <w:r w:rsidRPr="001510C3">
              <w:rPr>
                <w:rFonts w:asciiTheme="majorHAnsi" w:hAnsiTheme="majorHAnsi" w:cstheme="majorHAnsi"/>
              </w:rPr>
              <w:t xml:space="preserve">Status </w:t>
            </w:r>
            <w:proofErr w:type="spellStart"/>
            <w:r w:rsidRPr="001510C3">
              <w:rPr>
                <w:rFonts w:asciiTheme="majorHAnsi" w:hAnsiTheme="majorHAnsi" w:cstheme="majorHAnsi"/>
              </w:rPr>
              <w:t>wordt</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voltooid</w:t>
            </w:r>
            <w:proofErr w:type="spellEnd"/>
          </w:p>
        </w:tc>
      </w:tr>
      <w:tr w:rsidR="00BE05AA" w:rsidRPr="001510C3" w14:paraId="12BEDF18" w14:textId="77777777">
        <w:trPr>
          <w:jc w:val="center"/>
        </w:trPr>
        <w:tc>
          <w:tcPr>
            <w:tcW w:w="2484" w:type="dxa"/>
          </w:tcPr>
          <w:p w14:paraId="4E54862A" w14:textId="77777777" w:rsidR="00BE05AA" w:rsidRPr="001510C3" w:rsidRDefault="00000000">
            <w:pPr>
              <w:rPr>
                <w:rFonts w:asciiTheme="majorHAnsi" w:hAnsiTheme="majorHAnsi" w:cstheme="majorHAnsi"/>
              </w:rPr>
            </w:pPr>
            <w:r w:rsidRPr="001510C3">
              <w:rPr>
                <w:rFonts w:asciiTheme="majorHAnsi" w:hAnsiTheme="majorHAnsi" w:cstheme="majorHAnsi"/>
              </w:rPr>
              <w:t>T7</w:t>
            </w:r>
          </w:p>
        </w:tc>
        <w:tc>
          <w:tcPr>
            <w:tcW w:w="2484" w:type="dxa"/>
          </w:tcPr>
          <w:p w14:paraId="1BABE35C" w14:textId="77777777" w:rsidR="00BE05AA" w:rsidRPr="001510C3" w:rsidRDefault="00000000">
            <w:pPr>
              <w:rPr>
                <w:rFonts w:asciiTheme="majorHAnsi" w:hAnsiTheme="majorHAnsi" w:cstheme="majorHAnsi"/>
              </w:rPr>
            </w:pPr>
            <w:r w:rsidRPr="001510C3">
              <w:rPr>
                <w:rFonts w:asciiTheme="majorHAnsi" w:hAnsiTheme="majorHAnsi" w:cstheme="majorHAnsi"/>
              </w:rPr>
              <w:t>FE7</w:t>
            </w:r>
          </w:p>
        </w:tc>
        <w:tc>
          <w:tcPr>
            <w:tcW w:w="2484" w:type="dxa"/>
          </w:tcPr>
          <w:p w14:paraId="2C3DFBB1" w14:textId="77777777" w:rsidR="00BE05AA" w:rsidRPr="001510C3" w:rsidRDefault="00000000">
            <w:pPr>
              <w:rPr>
                <w:rFonts w:asciiTheme="majorHAnsi" w:hAnsiTheme="majorHAnsi" w:cstheme="majorHAnsi"/>
              </w:rPr>
            </w:pPr>
            <w:r w:rsidRPr="001510C3">
              <w:rPr>
                <w:rFonts w:asciiTheme="majorHAnsi" w:hAnsiTheme="majorHAnsi" w:cstheme="majorHAnsi"/>
              </w:rPr>
              <w:t>Open deadline binnen 48 uur</w:t>
            </w:r>
          </w:p>
        </w:tc>
        <w:tc>
          <w:tcPr>
            <w:tcW w:w="2484" w:type="dxa"/>
          </w:tcPr>
          <w:p w14:paraId="60ED82C6" w14:textId="77777777" w:rsidR="00BE05AA" w:rsidRPr="001510C3" w:rsidRDefault="00000000">
            <w:pPr>
              <w:rPr>
                <w:rFonts w:asciiTheme="majorHAnsi" w:hAnsiTheme="majorHAnsi" w:cstheme="majorHAnsi"/>
              </w:rPr>
            </w:pPr>
            <w:r w:rsidRPr="001510C3">
              <w:rPr>
                <w:rFonts w:asciiTheme="majorHAnsi" w:hAnsiTheme="majorHAnsi" w:cstheme="majorHAnsi"/>
              </w:rPr>
              <w:t>Label Urgent zichtbaar</w:t>
            </w:r>
          </w:p>
        </w:tc>
      </w:tr>
      <w:tr w:rsidR="00BE05AA" w:rsidRPr="001510C3" w14:paraId="60A76946" w14:textId="77777777">
        <w:trPr>
          <w:jc w:val="center"/>
        </w:trPr>
        <w:tc>
          <w:tcPr>
            <w:tcW w:w="2484" w:type="dxa"/>
          </w:tcPr>
          <w:p w14:paraId="3F81442E" w14:textId="77777777" w:rsidR="00BE05AA" w:rsidRPr="001510C3" w:rsidRDefault="00000000">
            <w:pPr>
              <w:rPr>
                <w:rFonts w:asciiTheme="majorHAnsi" w:hAnsiTheme="majorHAnsi" w:cstheme="majorHAnsi"/>
              </w:rPr>
            </w:pPr>
            <w:r w:rsidRPr="001510C3">
              <w:rPr>
                <w:rFonts w:asciiTheme="majorHAnsi" w:hAnsiTheme="majorHAnsi" w:cstheme="majorHAnsi"/>
              </w:rPr>
              <w:t>T8</w:t>
            </w:r>
          </w:p>
        </w:tc>
        <w:tc>
          <w:tcPr>
            <w:tcW w:w="2484" w:type="dxa"/>
          </w:tcPr>
          <w:p w14:paraId="5D2175D8" w14:textId="77777777" w:rsidR="00BE05AA" w:rsidRPr="001510C3" w:rsidRDefault="00000000">
            <w:pPr>
              <w:rPr>
                <w:rFonts w:asciiTheme="majorHAnsi" w:hAnsiTheme="majorHAnsi" w:cstheme="majorHAnsi"/>
              </w:rPr>
            </w:pPr>
            <w:r w:rsidRPr="001510C3">
              <w:rPr>
                <w:rFonts w:asciiTheme="majorHAnsi" w:hAnsiTheme="majorHAnsi" w:cstheme="majorHAnsi"/>
              </w:rPr>
              <w:t>FE9</w:t>
            </w:r>
          </w:p>
        </w:tc>
        <w:tc>
          <w:tcPr>
            <w:tcW w:w="2484" w:type="dxa"/>
          </w:tcPr>
          <w:p w14:paraId="67B2D73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Zelfde student opnieuw aan hetzelfde vak koppelen</w:t>
            </w:r>
          </w:p>
        </w:tc>
        <w:tc>
          <w:tcPr>
            <w:tcW w:w="2484" w:type="dxa"/>
          </w:tcPr>
          <w:p w14:paraId="52F6C9C5" w14:textId="77777777" w:rsidR="00BE05AA" w:rsidRPr="001510C3" w:rsidRDefault="00000000">
            <w:pPr>
              <w:rPr>
                <w:rFonts w:asciiTheme="majorHAnsi" w:hAnsiTheme="majorHAnsi" w:cstheme="majorHAnsi"/>
              </w:rPr>
            </w:pPr>
            <w:proofErr w:type="spellStart"/>
            <w:r w:rsidRPr="001510C3">
              <w:rPr>
                <w:rFonts w:asciiTheme="majorHAnsi" w:hAnsiTheme="majorHAnsi" w:cstheme="majorHAnsi"/>
              </w:rPr>
              <w:t>Dubbele</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koppeling</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geweigerd</w:t>
            </w:r>
            <w:proofErr w:type="spellEnd"/>
          </w:p>
        </w:tc>
      </w:tr>
      <w:tr w:rsidR="00BE05AA" w:rsidRPr="001510C3" w14:paraId="4EB74634" w14:textId="77777777">
        <w:trPr>
          <w:jc w:val="center"/>
        </w:trPr>
        <w:tc>
          <w:tcPr>
            <w:tcW w:w="2484" w:type="dxa"/>
          </w:tcPr>
          <w:p w14:paraId="117E930D" w14:textId="77777777" w:rsidR="00BE05AA" w:rsidRPr="001510C3" w:rsidRDefault="00000000">
            <w:pPr>
              <w:rPr>
                <w:rFonts w:asciiTheme="majorHAnsi" w:hAnsiTheme="majorHAnsi" w:cstheme="majorHAnsi"/>
              </w:rPr>
            </w:pPr>
            <w:r w:rsidRPr="001510C3">
              <w:rPr>
                <w:rFonts w:asciiTheme="majorHAnsi" w:hAnsiTheme="majorHAnsi" w:cstheme="majorHAnsi"/>
              </w:rPr>
              <w:t>T9</w:t>
            </w:r>
          </w:p>
        </w:tc>
        <w:tc>
          <w:tcPr>
            <w:tcW w:w="2484" w:type="dxa"/>
          </w:tcPr>
          <w:p w14:paraId="3FDC0D6C" w14:textId="77777777" w:rsidR="00BE05AA" w:rsidRPr="001510C3" w:rsidRDefault="00000000">
            <w:pPr>
              <w:rPr>
                <w:rFonts w:asciiTheme="majorHAnsi" w:hAnsiTheme="majorHAnsi" w:cstheme="majorHAnsi"/>
              </w:rPr>
            </w:pPr>
            <w:r w:rsidRPr="001510C3">
              <w:rPr>
                <w:rFonts w:asciiTheme="majorHAnsi" w:hAnsiTheme="majorHAnsi" w:cstheme="majorHAnsi"/>
              </w:rPr>
              <w:t>FE10</w:t>
            </w:r>
          </w:p>
        </w:tc>
        <w:tc>
          <w:tcPr>
            <w:tcW w:w="2484" w:type="dxa"/>
          </w:tcPr>
          <w:p w14:paraId="77FBCECF" w14:textId="77777777" w:rsidR="00BE05AA" w:rsidRPr="001510C3" w:rsidRDefault="00000000">
            <w:pPr>
              <w:rPr>
                <w:rFonts w:asciiTheme="majorHAnsi" w:hAnsiTheme="majorHAnsi" w:cstheme="majorHAnsi"/>
              </w:rPr>
            </w:pPr>
            <w:r w:rsidRPr="001510C3">
              <w:rPr>
                <w:rFonts w:asciiTheme="majorHAnsi" w:hAnsiTheme="majorHAnsi" w:cstheme="majorHAnsi"/>
              </w:rPr>
              <w:t>Admin maakt geldig vak</w:t>
            </w:r>
          </w:p>
        </w:tc>
        <w:tc>
          <w:tcPr>
            <w:tcW w:w="2484" w:type="dxa"/>
          </w:tcPr>
          <w:p w14:paraId="1239CE98" w14:textId="77777777" w:rsidR="00BE05AA" w:rsidRPr="001510C3" w:rsidRDefault="00000000">
            <w:pPr>
              <w:rPr>
                <w:rFonts w:asciiTheme="majorHAnsi" w:hAnsiTheme="majorHAnsi" w:cstheme="majorHAnsi"/>
              </w:rPr>
            </w:pPr>
            <w:r w:rsidRPr="001510C3">
              <w:rPr>
                <w:rFonts w:asciiTheme="majorHAnsi" w:hAnsiTheme="majorHAnsi" w:cstheme="majorHAnsi"/>
              </w:rPr>
              <w:t>Vak verschijnt in tabel</w:t>
            </w:r>
          </w:p>
        </w:tc>
      </w:tr>
      <w:tr w:rsidR="00BE05AA" w:rsidRPr="001510C3" w14:paraId="4F63CAE4" w14:textId="77777777">
        <w:trPr>
          <w:jc w:val="center"/>
        </w:trPr>
        <w:tc>
          <w:tcPr>
            <w:tcW w:w="2484" w:type="dxa"/>
          </w:tcPr>
          <w:p w14:paraId="680D2070" w14:textId="77777777" w:rsidR="00BE05AA" w:rsidRPr="001510C3" w:rsidRDefault="00000000">
            <w:pPr>
              <w:rPr>
                <w:rFonts w:asciiTheme="majorHAnsi" w:hAnsiTheme="majorHAnsi" w:cstheme="majorHAnsi"/>
              </w:rPr>
            </w:pPr>
            <w:r w:rsidRPr="001510C3">
              <w:rPr>
                <w:rFonts w:asciiTheme="majorHAnsi" w:hAnsiTheme="majorHAnsi" w:cstheme="majorHAnsi"/>
              </w:rPr>
              <w:t>T10</w:t>
            </w:r>
          </w:p>
        </w:tc>
        <w:tc>
          <w:tcPr>
            <w:tcW w:w="2484" w:type="dxa"/>
          </w:tcPr>
          <w:p w14:paraId="5AA269F0" w14:textId="77777777" w:rsidR="00BE05AA" w:rsidRPr="001510C3" w:rsidRDefault="00000000">
            <w:pPr>
              <w:rPr>
                <w:rFonts w:asciiTheme="majorHAnsi" w:hAnsiTheme="majorHAnsi" w:cstheme="majorHAnsi"/>
              </w:rPr>
            </w:pPr>
            <w:r w:rsidRPr="001510C3">
              <w:rPr>
                <w:rFonts w:asciiTheme="majorHAnsi" w:hAnsiTheme="majorHAnsi" w:cstheme="majorHAnsi"/>
              </w:rPr>
              <w:t>FE10</w:t>
            </w:r>
          </w:p>
        </w:tc>
        <w:tc>
          <w:tcPr>
            <w:tcW w:w="2484" w:type="dxa"/>
          </w:tcPr>
          <w:p w14:paraId="23C702B1" w14:textId="77777777" w:rsidR="00BE05AA" w:rsidRPr="001510C3" w:rsidRDefault="00000000">
            <w:pPr>
              <w:rPr>
                <w:rFonts w:asciiTheme="majorHAnsi" w:hAnsiTheme="majorHAnsi" w:cstheme="majorHAnsi"/>
              </w:rPr>
            </w:pPr>
            <w:r w:rsidRPr="001510C3">
              <w:rPr>
                <w:rFonts w:asciiTheme="majorHAnsi" w:hAnsiTheme="majorHAnsi" w:cstheme="majorHAnsi"/>
              </w:rPr>
              <w:t>Student opent admin-URL</w:t>
            </w:r>
          </w:p>
        </w:tc>
        <w:tc>
          <w:tcPr>
            <w:tcW w:w="2484" w:type="dxa"/>
          </w:tcPr>
          <w:p w14:paraId="24BF065C" w14:textId="77777777" w:rsidR="00BE05AA" w:rsidRPr="001510C3" w:rsidRDefault="00000000">
            <w:pPr>
              <w:rPr>
                <w:rFonts w:asciiTheme="majorHAnsi" w:hAnsiTheme="majorHAnsi" w:cstheme="majorHAnsi"/>
              </w:rPr>
            </w:pPr>
            <w:r w:rsidRPr="001510C3">
              <w:rPr>
                <w:rFonts w:asciiTheme="majorHAnsi" w:hAnsiTheme="majorHAnsi" w:cstheme="majorHAnsi"/>
              </w:rPr>
              <w:t>Toegang geweigerd/redirect</w:t>
            </w:r>
          </w:p>
        </w:tc>
      </w:tr>
      <w:tr w:rsidR="00BE05AA" w:rsidRPr="001510C3" w14:paraId="5F07ACFC" w14:textId="77777777">
        <w:trPr>
          <w:jc w:val="center"/>
        </w:trPr>
        <w:tc>
          <w:tcPr>
            <w:tcW w:w="2484" w:type="dxa"/>
          </w:tcPr>
          <w:p w14:paraId="426B7401" w14:textId="77777777" w:rsidR="00BE05AA" w:rsidRPr="001510C3" w:rsidRDefault="00000000">
            <w:pPr>
              <w:rPr>
                <w:rFonts w:asciiTheme="majorHAnsi" w:hAnsiTheme="majorHAnsi" w:cstheme="majorHAnsi"/>
              </w:rPr>
            </w:pPr>
            <w:r w:rsidRPr="001510C3">
              <w:rPr>
                <w:rFonts w:asciiTheme="majorHAnsi" w:hAnsiTheme="majorHAnsi" w:cstheme="majorHAnsi"/>
              </w:rPr>
              <w:t>T11</w:t>
            </w:r>
          </w:p>
        </w:tc>
        <w:tc>
          <w:tcPr>
            <w:tcW w:w="2484" w:type="dxa"/>
          </w:tcPr>
          <w:p w14:paraId="2F4E28C6" w14:textId="77777777" w:rsidR="00BE05AA" w:rsidRPr="001510C3" w:rsidRDefault="00000000">
            <w:pPr>
              <w:rPr>
                <w:rFonts w:asciiTheme="majorHAnsi" w:hAnsiTheme="majorHAnsi" w:cstheme="majorHAnsi"/>
              </w:rPr>
            </w:pPr>
            <w:r w:rsidRPr="001510C3">
              <w:rPr>
                <w:rFonts w:asciiTheme="majorHAnsi" w:hAnsiTheme="majorHAnsi" w:cstheme="majorHAnsi"/>
              </w:rPr>
              <w:t>FE8</w:t>
            </w:r>
          </w:p>
        </w:tc>
        <w:tc>
          <w:tcPr>
            <w:tcW w:w="2484" w:type="dxa"/>
          </w:tcPr>
          <w:p w14:paraId="647F08AC" w14:textId="77777777" w:rsidR="00BE05AA" w:rsidRPr="001510C3" w:rsidRDefault="00000000">
            <w:pPr>
              <w:rPr>
                <w:rFonts w:asciiTheme="majorHAnsi" w:hAnsiTheme="majorHAnsi" w:cstheme="majorHAnsi"/>
              </w:rPr>
            </w:pPr>
            <w:r w:rsidRPr="001510C3">
              <w:rPr>
                <w:rFonts w:asciiTheme="majorHAnsi" w:hAnsiTheme="majorHAnsi" w:cstheme="majorHAnsi"/>
              </w:rPr>
              <w:t>Materiaal met geldige URL</w:t>
            </w:r>
          </w:p>
        </w:tc>
        <w:tc>
          <w:tcPr>
            <w:tcW w:w="2484" w:type="dxa"/>
          </w:tcPr>
          <w:p w14:paraId="787C9907" w14:textId="77777777" w:rsidR="00BE05AA" w:rsidRPr="001510C3" w:rsidRDefault="00000000">
            <w:pPr>
              <w:rPr>
                <w:rFonts w:asciiTheme="majorHAnsi" w:hAnsiTheme="majorHAnsi" w:cstheme="majorHAnsi"/>
              </w:rPr>
            </w:pPr>
            <w:r w:rsidRPr="001510C3">
              <w:rPr>
                <w:rFonts w:asciiTheme="majorHAnsi" w:hAnsiTheme="majorHAnsi" w:cstheme="majorHAnsi"/>
              </w:rPr>
              <w:t>Openen-knop werkt</w:t>
            </w:r>
          </w:p>
        </w:tc>
      </w:tr>
      <w:tr w:rsidR="00BE05AA" w:rsidRPr="001510C3" w14:paraId="5393022A" w14:textId="77777777">
        <w:trPr>
          <w:jc w:val="center"/>
        </w:trPr>
        <w:tc>
          <w:tcPr>
            <w:tcW w:w="2484" w:type="dxa"/>
          </w:tcPr>
          <w:p w14:paraId="44841ABC" w14:textId="77777777" w:rsidR="00BE05AA" w:rsidRPr="001510C3" w:rsidRDefault="00000000">
            <w:pPr>
              <w:rPr>
                <w:rFonts w:asciiTheme="majorHAnsi" w:hAnsiTheme="majorHAnsi" w:cstheme="majorHAnsi"/>
              </w:rPr>
            </w:pPr>
            <w:r w:rsidRPr="001510C3">
              <w:rPr>
                <w:rFonts w:asciiTheme="majorHAnsi" w:hAnsiTheme="majorHAnsi" w:cstheme="majorHAnsi"/>
              </w:rPr>
              <w:t>T12</w:t>
            </w:r>
          </w:p>
        </w:tc>
        <w:tc>
          <w:tcPr>
            <w:tcW w:w="2484" w:type="dxa"/>
          </w:tcPr>
          <w:p w14:paraId="1B027A50" w14:textId="77777777" w:rsidR="00BE05AA" w:rsidRPr="001510C3" w:rsidRDefault="00000000">
            <w:pPr>
              <w:rPr>
                <w:rFonts w:asciiTheme="majorHAnsi" w:hAnsiTheme="majorHAnsi" w:cstheme="majorHAnsi"/>
              </w:rPr>
            </w:pPr>
            <w:r w:rsidRPr="001510C3">
              <w:rPr>
                <w:rFonts w:asciiTheme="majorHAnsi" w:hAnsiTheme="majorHAnsi" w:cstheme="majorHAnsi"/>
              </w:rPr>
              <w:t>FE12</w:t>
            </w:r>
          </w:p>
        </w:tc>
        <w:tc>
          <w:tcPr>
            <w:tcW w:w="2484" w:type="dxa"/>
          </w:tcPr>
          <w:p w14:paraId="491B04A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Niet ingelogde gebruiker opent dashboard</w:t>
            </w:r>
          </w:p>
        </w:tc>
        <w:tc>
          <w:tcPr>
            <w:tcW w:w="2484" w:type="dxa"/>
          </w:tcPr>
          <w:p w14:paraId="2C8DB62F" w14:textId="77777777" w:rsidR="00BE05AA" w:rsidRPr="001510C3" w:rsidRDefault="00000000">
            <w:pPr>
              <w:rPr>
                <w:rFonts w:asciiTheme="majorHAnsi" w:hAnsiTheme="majorHAnsi" w:cstheme="majorHAnsi"/>
              </w:rPr>
            </w:pPr>
            <w:r w:rsidRPr="001510C3">
              <w:rPr>
                <w:rFonts w:asciiTheme="majorHAnsi" w:hAnsiTheme="majorHAnsi" w:cstheme="majorHAnsi"/>
              </w:rPr>
              <w:t xml:space="preserve">Redirect </w:t>
            </w:r>
            <w:proofErr w:type="spellStart"/>
            <w:r w:rsidRPr="001510C3">
              <w:rPr>
                <w:rFonts w:asciiTheme="majorHAnsi" w:hAnsiTheme="majorHAnsi" w:cstheme="majorHAnsi"/>
              </w:rPr>
              <w:t>naar</w:t>
            </w:r>
            <w:proofErr w:type="spellEnd"/>
            <w:r w:rsidRPr="001510C3">
              <w:rPr>
                <w:rFonts w:asciiTheme="majorHAnsi" w:hAnsiTheme="majorHAnsi" w:cstheme="majorHAnsi"/>
              </w:rPr>
              <w:t xml:space="preserve"> login</w:t>
            </w:r>
          </w:p>
        </w:tc>
      </w:tr>
    </w:tbl>
    <w:p w14:paraId="49C6DDF9" w14:textId="77777777" w:rsidR="00BE05AA" w:rsidRPr="001510C3" w:rsidRDefault="00000000">
      <w:pPr>
        <w:pStyle w:val="Kop1"/>
        <w:rPr>
          <w:rFonts w:cstheme="majorHAnsi"/>
          <w:color w:val="auto"/>
        </w:rPr>
      </w:pPr>
      <w:r w:rsidRPr="001510C3">
        <w:rPr>
          <w:rFonts w:cstheme="majorHAnsi"/>
          <w:color w:val="auto"/>
        </w:rPr>
        <w:t>12. Controle op examencriteria</w:t>
      </w:r>
    </w:p>
    <w:tbl>
      <w:tblPr>
        <w:tblStyle w:val="Tabelraster"/>
        <w:tblW w:w="0" w:type="auto"/>
        <w:jc w:val="center"/>
        <w:tblLook w:val="04A0" w:firstRow="1" w:lastRow="0" w:firstColumn="1" w:lastColumn="0" w:noHBand="0" w:noVBand="1"/>
      </w:tblPr>
      <w:tblGrid>
        <w:gridCol w:w="3312"/>
        <w:gridCol w:w="3312"/>
        <w:gridCol w:w="3312"/>
      </w:tblGrid>
      <w:tr w:rsidR="00BE05AA" w:rsidRPr="001510C3" w14:paraId="43ACA251" w14:textId="77777777">
        <w:trPr>
          <w:jc w:val="center"/>
        </w:trPr>
        <w:tc>
          <w:tcPr>
            <w:tcW w:w="3312" w:type="dxa"/>
          </w:tcPr>
          <w:p w14:paraId="6D3E75B1" w14:textId="77777777" w:rsidR="00BE05AA" w:rsidRPr="001510C3" w:rsidRDefault="00000000">
            <w:pPr>
              <w:rPr>
                <w:rFonts w:asciiTheme="majorHAnsi" w:hAnsiTheme="majorHAnsi" w:cstheme="majorHAnsi"/>
              </w:rPr>
            </w:pPr>
            <w:r w:rsidRPr="001510C3">
              <w:rPr>
                <w:rFonts w:asciiTheme="majorHAnsi" w:hAnsiTheme="majorHAnsi" w:cstheme="majorHAnsi"/>
              </w:rPr>
              <w:t>Nr.</w:t>
            </w:r>
          </w:p>
        </w:tc>
        <w:tc>
          <w:tcPr>
            <w:tcW w:w="3312" w:type="dxa"/>
          </w:tcPr>
          <w:p w14:paraId="1035F825" w14:textId="77777777" w:rsidR="00BE05AA" w:rsidRPr="001510C3" w:rsidRDefault="00000000">
            <w:pPr>
              <w:rPr>
                <w:rFonts w:asciiTheme="majorHAnsi" w:hAnsiTheme="majorHAnsi" w:cstheme="majorHAnsi"/>
              </w:rPr>
            </w:pPr>
            <w:r w:rsidRPr="001510C3">
              <w:rPr>
                <w:rFonts w:asciiTheme="majorHAnsi" w:hAnsiTheme="majorHAnsi" w:cstheme="majorHAnsi"/>
              </w:rPr>
              <w:t>Voldoet?</w:t>
            </w:r>
          </w:p>
        </w:tc>
        <w:tc>
          <w:tcPr>
            <w:tcW w:w="3312" w:type="dxa"/>
          </w:tcPr>
          <w:p w14:paraId="017D6C33" w14:textId="77777777" w:rsidR="00BE05AA" w:rsidRPr="001510C3" w:rsidRDefault="00000000">
            <w:pPr>
              <w:rPr>
                <w:rFonts w:asciiTheme="majorHAnsi" w:hAnsiTheme="majorHAnsi" w:cstheme="majorHAnsi"/>
              </w:rPr>
            </w:pPr>
            <w:r w:rsidRPr="001510C3">
              <w:rPr>
                <w:rFonts w:asciiTheme="majorHAnsi" w:hAnsiTheme="majorHAnsi" w:cstheme="majorHAnsi"/>
              </w:rPr>
              <w:t>Waar terug te vinden</w:t>
            </w:r>
          </w:p>
        </w:tc>
      </w:tr>
      <w:tr w:rsidR="00BE05AA" w:rsidRPr="001510C3" w14:paraId="427B8344" w14:textId="77777777">
        <w:trPr>
          <w:jc w:val="center"/>
        </w:trPr>
        <w:tc>
          <w:tcPr>
            <w:tcW w:w="3312" w:type="dxa"/>
          </w:tcPr>
          <w:p w14:paraId="50DBC356" w14:textId="77777777" w:rsidR="00BE05AA" w:rsidRPr="001510C3" w:rsidRDefault="00000000">
            <w:pPr>
              <w:rPr>
                <w:rFonts w:asciiTheme="majorHAnsi" w:hAnsiTheme="majorHAnsi" w:cstheme="majorHAnsi"/>
              </w:rPr>
            </w:pPr>
            <w:r w:rsidRPr="001510C3">
              <w:rPr>
                <w:rFonts w:asciiTheme="majorHAnsi" w:hAnsiTheme="majorHAnsi" w:cstheme="majorHAnsi"/>
              </w:rPr>
              <w:t>1</w:t>
            </w:r>
          </w:p>
        </w:tc>
        <w:tc>
          <w:tcPr>
            <w:tcW w:w="3312" w:type="dxa"/>
          </w:tcPr>
          <w:p w14:paraId="19E18B3E"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7CA78A8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Er zijn 12 functionele eisen uitgewerkt in hoofdstuk 3.</w:t>
            </w:r>
          </w:p>
        </w:tc>
      </w:tr>
      <w:tr w:rsidR="00BE05AA" w:rsidRPr="001510C3" w14:paraId="6DD04C58" w14:textId="77777777">
        <w:trPr>
          <w:jc w:val="center"/>
        </w:trPr>
        <w:tc>
          <w:tcPr>
            <w:tcW w:w="3312" w:type="dxa"/>
          </w:tcPr>
          <w:p w14:paraId="17679029" w14:textId="77777777" w:rsidR="00BE05AA" w:rsidRPr="001510C3" w:rsidRDefault="00000000">
            <w:pPr>
              <w:rPr>
                <w:rFonts w:asciiTheme="majorHAnsi" w:hAnsiTheme="majorHAnsi" w:cstheme="majorHAnsi"/>
              </w:rPr>
            </w:pPr>
            <w:r w:rsidRPr="001510C3">
              <w:rPr>
                <w:rFonts w:asciiTheme="majorHAnsi" w:hAnsiTheme="majorHAnsi" w:cstheme="majorHAnsi"/>
              </w:rPr>
              <w:t>2</w:t>
            </w:r>
          </w:p>
        </w:tc>
        <w:tc>
          <w:tcPr>
            <w:tcW w:w="3312" w:type="dxa"/>
          </w:tcPr>
          <w:p w14:paraId="7B12412B"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065B0B6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De GUI is per scherm eenduidig beschreven en gekoppeld aan </w:t>
            </w:r>
            <w:proofErr w:type="spellStart"/>
            <w:r w:rsidRPr="001510C3">
              <w:rPr>
                <w:rFonts w:asciiTheme="majorHAnsi" w:hAnsiTheme="majorHAnsi" w:cstheme="majorHAnsi"/>
                <w:lang w:val="nl-NL"/>
              </w:rPr>
              <w:t>testbaar</w:t>
            </w:r>
            <w:proofErr w:type="spellEnd"/>
            <w:r w:rsidRPr="001510C3">
              <w:rPr>
                <w:rFonts w:asciiTheme="majorHAnsi" w:hAnsiTheme="majorHAnsi" w:cstheme="majorHAnsi"/>
                <w:lang w:val="nl-NL"/>
              </w:rPr>
              <w:t xml:space="preserve"> gedrag.</w:t>
            </w:r>
          </w:p>
        </w:tc>
      </w:tr>
      <w:tr w:rsidR="00BE05AA" w:rsidRPr="001510C3" w14:paraId="493953E3" w14:textId="77777777">
        <w:trPr>
          <w:jc w:val="center"/>
        </w:trPr>
        <w:tc>
          <w:tcPr>
            <w:tcW w:w="3312" w:type="dxa"/>
          </w:tcPr>
          <w:p w14:paraId="6B0DD071" w14:textId="77777777" w:rsidR="00BE05AA" w:rsidRPr="001510C3" w:rsidRDefault="00000000">
            <w:pPr>
              <w:rPr>
                <w:rFonts w:asciiTheme="majorHAnsi" w:hAnsiTheme="majorHAnsi" w:cstheme="majorHAnsi"/>
              </w:rPr>
            </w:pPr>
            <w:r w:rsidRPr="001510C3">
              <w:rPr>
                <w:rFonts w:asciiTheme="majorHAnsi" w:hAnsiTheme="majorHAnsi" w:cstheme="majorHAnsi"/>
              </w:rPr>
              <w:t>3</w:t>
            </w:r>
          </w:p>
        </w:tc>
        <w:tc>
          <w:tcPr>
            <w:tcW w:w="3312" w:type="dxa"/>
          </w:tcPr>
          <w:p w14:paraId="0C025E4A"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51E7EB4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Alle 12 eisen bevatten doel, invoer, uitvoer en foutafhandeling.</w:t>
            </w:r>
          </w:p>
        </w:tc>
      </w:tr>
      <w:tr w:rsidR="00BE05AA" w:rsidRPr="001510C3" w14:paraId="04F7448B" w14:textId="77777777">
        <w:trPr>
          <w:jc w:val="center"/>
        </w:trPr>
        <w:tc>
          <w:tcPr>
            <w:tcW w:w="3312" w:type="dxa"/>
          </w:tcPr>
          <w:p w14:paraId="3754108B" w14:textId="77777777" w:rsidR="00BE05AA" w:rsidRPr="001510C3" w:rsidRDefault="00000000">
            <w:pPr>
              <w:rPr>
                <w:rFonts w:asciiTheme="majorHAnsi" w:hAnsiTheme="majorHAnsi" w:cstheme="majorHAnsi"/>
              </w:rPr>
            </w:pPr>
            <w:r w:rsidRPr="001510C3">
              <w:rPr>
                <w:rFonts w:asciiTheme="majorHAnsi" w:hAnsiTheme="majorHAnsi" w:cstheme="majorHAnsi"/>
              </w:rPr>
              <w:t>4</w:t>
            </w:r>
          </w:p>
        </w:tc>
        <w:tc>
          <w:tcPr>
            <w:tcW w:w="3312" w:type="dxa"/>
          </w:tcPr>
          <w:p w14:paraId="2F0B7F9C"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672B58B7"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Hoofdstuk 5 bevat </w:t>
            </w:r>
            <w:proofErr w:type="spellStart"/>
            <w:r w:rsidRPr="001510C3">
              <w:rPr>
                <w:rFonts w:asciiTheme="majorHAnsi" w:hAnsiTheme="majorHAnsi" w:cstheme="majorHAnsi"/>
                <w:lang w:val="nl-NL"/>
              </w:rPr>
              <w:t>basisflows</w:t>
            </w:r>
            <w:proofErr w:type="spellEnd"/>
            <w:r w:rsidRPr="001510C3">
              <w:rPr>
                <w:rFonts w:asciiTheme="majorHAnsi" w:hAnsiTheme="majorHAnsi" w:cstheme="majorHAnsi"/>
                <w:lang w:val="nl-NL"/>
              </w:rPr>
              <w:t xml:space="preserve"> en alternatieve scenario’s.</w:t>
            </w:r>
          </w:p>
        </w:tc>
      </w:tr>
      <w:tr w:rsidR="00BE05AA" w:rsidRPr="001510C3" w14:paraId="71A70144" w14:textId="77777777">
        <w:trPr>
          <w:jc w:val="center"/>
        </w:trPr>
        <w:tc>
          <w:tcPr>
            <w:tcW w:w="3312" w:type="dxa"/>
          </w:tcPr>
          <w:p w14:paraId="1D0D36BB" w14:textId="77777777" w:rsidR="00BE05AA" w:rsidRPr="001510C3" w:rsidRDefault="00000000">
            <w:pPr>
              <w:rPr>
                <w:rFonts w:asciiTheme="majorHAnsi" w:hAnsiTheme="majorHAnsi" w:cstheme="majorHAnsi"/>
              </w:rPr>
            </w:pPr>
            <w:r w:rsidRPr="001510C3">
              <w:rPr>
                <w:rFonts w:asciiTheme="majorHAnsi" w:hAnsiTheme="majorHAnsi" w:cstheme="majorHAnsi"/>
              </w:rPr>
              <w:t>5</w:t>
            </w:r>
          </w:p>
        </w:tc>
        <w:tc>
          <w:tcPr>
            <w:tcW w:w="3312" w:type="dxa"/>
          </w:tcPr>
          <w:p w14:paraId="1EF95A2F"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5F05840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Het technisch ontwerp bevat stack, MVC-opbouw, bestandsstructuur en een volledig ERD.</w:t>
            </w:r>
          </w:p>
        </w:tc>
      </w:tr>
      <w:tr w:rsidR="00BE05AA" w:rsidRPr="001510C3" w14:paraId="1705111C" w14:textId="77777777">
        <w:trPr>
          <w:jc w:val="center"/>
        </w:trPr>
        <w:tc>
          <w:tcPr>
            <w:tcW w:w="3312" w:type="dxa"/>
          </w:tcPr>
          <w:p w14:paraId="2EE89028" w14:textId="77777777" w:rsidR="00BE05AA" w:rsidRPr="001510C3" w:rsidRDefault="00000000">
            <w:pPr>
              <w:rPr>
                <w:rFonts w:asciiTheme="majorHAnsi" w:hAnsiTheme="majorHAnsi" w:cstheme="majorHAnsi"/>
              </w:rPr>
            </w:pPr>
            <w:r w:rsidRPr="001510C3">
              <w:rPr>
                <w:rFonts w:asciiTheme="majorHAnsi" w:hAnsiTheme="majorHAnsi" w:cstheme="majorHAnsi"/>
              </w:rPr>
              <w:t>6</w:t>
            </w:r>
          </w:p>
        </w:tc>
        <w:tc>
          <w:tcPr>
            <w:tcW w:w="3312" w:type="dxa"/>
          </w:tcPr>
          <w:p w14:paraId="2AEF0B26"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2F8B889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Er zijn twee verschillende schematechnieken: ERD en flowdiagram.</w:t>
            </w:r>
          </w:p>
        </w:tc>
      </w:tr>
      <w:tr w:rsidR="00BE05AA" w:rsidRPr="001510C3" w14:paraId="59B96D49" w14:textId="77777777">
        <w:trPr>
          <w:jc w:val="center"/>
        </w:trPr>
        <w:tc>
          <w:tcPr>
            <w:tcW w:w="3312" w:type="dxa"/>
          </w:tcPr>
          <w:p w14:paraId="386E0E61" w14:textId="77777777" w:rsidR="00BE05AA" w:rsidRPr="001510C3" w:rsidRDefault="00000000">
            <w:pPr>
              <w:rPr>
                <w:rFonts w:asciiTheme="majorHAnsi" w:hAnsiTheme="majorHAnsi" w:cstheme="majorHAnsi"/>
              </w:rPr>
            </w:pPr>
            <w:r w:rsidRPr="001510C3">
              <w:rPr>
                <w:rFonts w:asciiTheme="majorHAnsi" w:hAnsiTheme="majorHAnsi" w:cstheme="majorHAnsi"/>
              </w:rPr>
              <w:t>7</w:t>
            </w:r>
          </w:p>
        </w:tc>
        <w:tc>
          <w:tcPr>
            <w:tcW w:w="3312" w:type="dxa"/>
          </w:tcPr>
          <w:p w14:paraId="712A6358"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02322B7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Het ERD bevat sleutels en relaties; het flowdiagram bevat beslissingen en alternatieve paden.</w:t>
            </w:r>
          </w:p>
        </w:tc>
      </w:tr>
      <w:tr w:rsidR="00BE05AA" w:rsidRPr="001510C3" w14:paraId="63AC6AD6" w14:textId="77777777">
        <w:trPr>
          <w:jc w:val="center"/>
        </w:trPr>
        <w:tc>
          <w:tcPr>
            <w:tcW w:w="3312" w:type="dxa"/>
          </w:tcPr>
          <w:p w14:paraId="39A25E31" w14:textId="77777777" w:rsidR="00BE05AA" w:rsidRPr="001510C3" w:rsidRDefault="00000000">
            <w:pPr>
              <w:rPr>
                <w:rFonts w:asciiTheme="majorHAnsi" w:hAnsiTheme="majorHAnsi" w:cstheme="majorHAnsi"/>
              </w:rPr>
            </w:pPr>
            <w:r w:rsidRPr="001510C3">
              <w:rPr>
                <w:rFonts w:asciiTheme="majorHAnsi" w:hAnsiTheme="majorHAnsi" w:cstheme="majorHAnsi"/>
              </w:rPr>
              <w:t>8</w:t>
            </w:r>
          </w:p>
        </w:tc>
        <w:tc>
          <w:tcPr>
            <w:tcW w:w="3312" w:type="dxa"/>
          </w:tcPr>
          <w:p w14:paraId="25045206"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31CB69F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Hoofdstuk 9 legt uit waarom keuzes zijn gemaakt.</w:t>
            </w:r>
          </w:p>
        </w:tc>
      </w:tr>
      <w:tr w:rsidR="00BE05AA" w:rsidRPr="001510C3" w14:paraId="79948BAC" w14:textId="77777777">
        <w:trPr>
          <w:jc w:val="center"/>
        </w:trPr>
        <w:tc>
          <w:tcPr>
            <w:tcW w:w="3312" w:type="dxa"/>
          </w:tcPr>
          <w:p w14:paraId="688B9298" w14:textId="77777777" w:rsidR="00BE05AA" w:rsidRPr="001510C3" w:rsidRDefault="00000000">
            <w:pPr>
              <w:rPr>
                <w:rFonts w:asciiTheme="majorHAnsi" w:hAnsiTheme="majorHAnsi" w:cstheme="majorHAnsi"/>
              </w:rPr>
            </w:pPr>
            <w:r w:rsidRPr="001510C3">
              <w:rPr>
                <w:rFonts w:asciiTheme="majorHAnsi" w:hAnsiTheme="majorHAnsi" w:cstheme="majorHAnsi"/>
              </w:rPr>
              <w:t>9</w:t>
            </w:r>
          </w:p>
        </w:tc>
        <w:tc>
          <w:tcPr>
            <w:tcW w:w="3312" w:type="dxa"/>
          </w:tcPr>
          <w:p w14:paraId="4D83BEEA"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523FEDD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Bij minimaal drie keuzes is een alternatief beschreven; er zijn er vier opgenomen.</w:t>
            </w:r>
          </w:p>
        </w:tc>
      </w:tr>
      <w:tr w:rsidR="00BE05AA" w:rsidRPr="001510C3" w14:paraId="62373F88" w14:textId="77777777">
        <w:trPr>
          <w:jc w:val="center"/>
        </w:trPr>
        <w:tc>
          <w:tcPr>
            <w:tcW w:w="3312" w:type="dxa"/>
          </w:tcPr>
          <w:p w14:paraId="52BF50A0" w14:textId="77777777" w:rsidR="00BE05AA" w:rsidRPr="001510C3" w:rsidRDefault="00000000">
            <w:pPr>
              <w:rPr>
                <w:rFonts w:asciiTheme="majorHAnsi" w:hAnsiTheme="majorHAnsi" w:cstheme="majorHAnsi"/>
              </w:rPr>
            </w:pPr>
            <w:r w:rsidRPr="001510C3">
              <w:rPr>
                <w:rFonts w:asciiTheme="majorHAnsi" w:hAnsiTheme="majorHAnsi" w:cstheme="majorHAnsi"/>
              </w:rPr>
              <w:t>10</w:t>
            </w:r>
          </w:p>
        </w:tc>
        <w:tc>
          <w:tcPr>
            <w:tcW w:w="3312" w:type="dxa"/>
          </w:tcPr>
          <w:p w14:paraId="1084EFCE" w14:textId="77777777" w:rsidR="00BE05AA" w:rsidRPr="001510C3" w:rsidRDefault="00000000">
            <w:pPr>
              <w:rPr>
                <w:rFonts w:asciiTheme="majorHAnsi" w:hAnsiTheme="majorHAnsi" w:cstheme="majorHAnsi"/>
              </w:rPr>
            </w:pPr>
            <w:r w:rsidRPr="001510C3">
              <w:rPr>
                <w:rFonts w:asciiTheme="majorHAnsi" w:hAnsiTheme="majorHAnsi" w:cstheme="majorHAnsi"/>
              </w:rPr>
              <w:t>Ja</w:t>
            </w:r>
          </w:p>
        </w:tc>
        <w:tc>
          <w:tcPr>
            <w:tcW w:w="3312" w:type="dxa"/>
          </w:tcPr>
          <w:p w14:paraId="56F077F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Hoofdstuk 10 beschrijft security en AVG/privacy-keuzes.</w:t>
            </w:r>
          </w:p>
        </w:tc>
      </w:tr>
    </w:tbl>
    <w:p w14:paraId="7C8D2775" w14:textId="77777777" w:rsidR="00BE05AA" w:rsidRPr="001510C3" w:rsidRDefault="00000000">
      <w:pPr>
        <w:pStyle w:val="Kop1"/>
        <w:rPr>
          <w:rFonts w:cstheme="majorHAnsi"/>
          <w:color w:val="auto"/>
          <w:lang w:val="nl-NL"/>
        </w:rPr>
      </w:pPr>
      <w:r w:rsidRPr="001510C3">
        <w:rPr>
          <w:rFonts w:cstheme="majorHAnsi"/>
          <w:color w:val="auto"/>
          <w:lang w:val="nl-NL"/>
        </w:rPr>
        <w:t>13. Conclusie</w:t>
      </w:r>
    </w:p>
    <w:p w14:paraId="4E2FB8A7"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Met dit ontwerp heb ik vooraf duidelijk gemaakt wat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moet kunnen en hoe ik het technisch wil opbouwen. De 12 functionele eisen zijn </w:t>
      </w:r>
      <w:proofErr w:type="spellStart"/>
      <w:r w:rsidRPr="001510C3">
        <w:rPr>
          <w:rFonts w:asciiTheme="majorHAnsi" w:hAnsiTheme="majorHAnsi" w:cstheme="majorHAnsi"/>
          <w:lang w:val="nl-NL"/>
        </w:rPr>
        <w:t>testbaar</w:t>
      </w:r>
      <w:proofErr w:type="spellEnd"/>
      <w:r w:rsidRPr="001510C3">
        <w:rPr>
          <w:rFonts w:asciiTheme="majorHAnsi" w:hAnsiTheme="majorHAnsi" w:cstheme="majorHAnsi"/>
          <w:lang w:val="nl-NL"/>
        </w:rPr>
        <w:t xml:space="preserve"> uitgewerkt. Ook zijn de schermen, belangrijkste </w:t>
      </w:r>
      <w:proofErr w:type="spellStart"/>
      <w:r w:rsidRPr="001510C3">
        <w:rPr>
          <w:rFonts w:asciiTheme="majorHAnsi" w:hAnsiTheme="majorHAnsi" w:cstheme="majorHAnsi"/>
          <w:lang w:val="nl-NL"/>
        </w:rPr>
        <w:t>gebruikersflows</w:t>
      </w:r>
      <w:proofErr w:type="spellEnd"/>
      <w:r w:rsidRPr="001510C3">
        <w:rPr>
          <w:rFonts w:asciiTheme="majorHAnsi" w:hAnsiTheme="majorHAnsi" w:cstheme="majorHAnsi"/>
          <w:lang w:val="nl-NL"/>
        </w:rPr>
        <w:t>, database, beveiliging en ontwerpkeuzes beschreven. Tijdens het bouwen kan ik dit document gebruiken als controle om te kijken of de applicatie nog volgens het ontwerp wordt gemaakt.</w:t>
      </w:r>
    </w:p>
    <w:sectPr w:rsidR="00BE05AA" w:rsidRPr="001510C3"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7AC33" w14:textId="77777777" w:rsidR="008C289E" w:rsidRDefault="008C289E">
      <w:pPr>
        <w:spacing w:after="0" w:line="240" w:lineRule="auto"/>
      </w:pPr>
      <w:r>
        <w:separator/>
      </w:r>
    </w:p>
  </w:endnote>
  <w:endnote w:type="continuationSeparator" w:id="0">
    <w:p w14:paraId="2FA6CC9D" w14:textId="77777777" w:rsidR="008C289E" w:rsidRDefault="008C2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1EE5" w14:textId="2CC4F796" w:rsidR="00BE05AA" w:rsidRDefault="00BE05AA">
    <w:pPr>
      <w:pStyle w:val="Voetteks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67681" w14:textId="77777777" w:rsidR="008C289E" w:rsidRDefault="008C289E">
      <w:pPr>
        <w:spacing w:after="0" w:line="240" w:lineRule="auto"/>
      </w:pPr>
      <w:r>
        <w:separator/>
      </w:r>
    </w:p>
  </w:footnote>
  <w:footnote w:type="continuationSeparator" w:id="0">
    <w:p w14:paraId="6497DD8C" w14:textId="77777777" w:rsidR="008C289E" w:rsidRDefault="008C2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403260594">
    <w:abstractNumId w:val="8"/>
  </w:num>
  <w:num w:numId="2" w16cid:durableId="2059157862">
    <w:abstractNumId w:val="6"/>
  </w:num>
  <w:num w:numId="3" w16cid:durableId="1976913480">
    <w:abstractNumId w:val="5"/>
  </w:num>
  <w:num w:numId="4" w16cid:durableId="2103451311">
    <w:abstractNumId w:val="4"/>
  </w:num>
  <w:num w:numId="5" w16cid:durableId="77363838">
    <w:abstractNumId w:val="7"/>
  </w:num>
  <w:num w:numId="6" w16cid:durableId="1586302554">
    <w:abstractNumId w:val="3"/>
  </w:num>
  <w:num w:numId="7" w16cid:durableId="1550335174">
    <w:abstractNumId w:val="2"/>
  </w:num>
  <w:num w:numId="8" w16cid:durableId="946696806">
    <w:abstractNumId w:val="1"/>
  </w:num>
  <w:num w:numId="9" w16cid:durableId="127278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B3"/>
    <w:rsid w:val="0015074B"/>
    <w:rsid w:val="001510C3"/>
    <w:rsid w:val="0029639D"/>
    <w:rsid w:val="00326F90"/>
    <w:rsid w:val="008C289E"/>
    <w:rsid w:val="00AA1D8D"/>
    <w:rsid w:val="00B47730"/>
    <w:rsid w:val="00BE05AA"/>
    <w:rsid w:val="00CB0664"/>
    <w:rsid w:val="00D34B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6DC8D"/>
  <w14:defaultImageDpi w14:val="300"/>
  <w15:docId w15:val="{FA1E5A88-4607-4600-855E-C4D19C417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rial" w:hAnsi="Arial"/>
      <w:sz w:val="21"/>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2307</Words>
  <Characters>12690</Characters>
  <Application>Microsoft Office Word</Application>
  <DocSecurity>0</DocSecurity>
  <Lines>105</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Yusif Atakishiyev | IntercomDirect B.V.</cp:lastModifiedBy>
  <cp:revision>2</cp:revision>
  <dcterms:created xsi:type="dcterms:W3CDTF">2026-09-24T12:50:00Z</dcterms:created>
  <dcterms:modified xsi:type="dcterms:W3CDTF">2026-09-24T12:50:00Z</dcterms:modified>
  <cp:category/>
</cp:coreProperties>
</file>